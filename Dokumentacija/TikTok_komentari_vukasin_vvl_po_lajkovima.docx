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TikTok komentari — sortirano po lajkovima</w:t>
      </w:r>
    </w:p>
    <w:p>
      <w:r>
        <w:rPr>
          <w:b/>
        </w:rPr>
        <w:t>@vukasin.vvl — „HVALA! A sada, prvi od prvih. AMA QNA“</w:t>
      </w:r>
    </w:p>
    <w:p>
      <w:r>
        <w:t>Video: https://www.tiktok.com/@vukasin.vvl/video/7688407288696032532</w:t>
        <w:br/>
        <w:t>Ukupno na TikToku (API): 567</w:t>
        <w:br/>
        <w:t>Izvučeno komentara: 298</w:t>
        <w:br/>
        <w:t>Izvučeno odgovora (replies): 113</w:t>
        <w:br/>
        <w:t>Sortiranje: opadajuće po broju lajkova</w:t>
        <w:br/>
        <w:t>Generisano: 2026-09-25 16:02 UTC</w:t>
        <w:br/>
        <w:t>Napomena: TikTok filtrira deo komentara, pa broj izvučenih može biti manji od ukupnog.</w:t>
      </w:r>
    </w:p>
    <w:p/>
    <w:p>
      <w:r>
        <w:rPr>
          <w:b/>
        </w:rPr>
        <w:t xml:space="preserve">1.  8040❤  </w:t>
      </w:r>
      <w:r>
        <w:rPr>
          <w:b/>
        </w:rPr>
        <w:t>ana (@strwbryana)</w:t>
      </w:r>
      <w:r>
        <w:t xml:space="preserve">  ·  Liked by creator</w:t>
      </w:r>
      <w:r>
        <w:t xml:space="preserve">  ·  12 odgovora</w:t>
      </w:r>
      <w:r>
        <w:t xml:space="preserve">  ·  2026-09-22 18:54</w:t>
      </w:r>
    </w:p>
    <w:p>
      <w:pPr>
        <w:spacing w:after="120"/>
        <w:ind w:left="283"/>
      </w:pPr>
      <w:r>
        <w:t>i jel su momci bolji ulov na kraju?</w:t>
      </w:r>
    </w:p>
    <w:p>
      <w:pPr>
        <w:ind w:left="567"/>
      </w:pPr>
      <w:r>
        <w:rPr>
          <w:i/>
        </w:rPr>
        <w:t xml:space="preserve">↳ 51❤  dunjaivnv (@dunjaivnv): </w:t>
      </w:r>
      <w:r>
        <w:t>HABABABABABABABBA</w:t>
      </w:r>
    </w:p>
    <w:p>
      <w:pPr>
        <w:ind w:left="567"/>
      </w:pPr>
      <w:r>
        <w:rPr>
          <w:i/>
        </w:rPr>
        <w:t xml:space="preserve">↳ 40❤  Лука (@kaluu_10): </w:t>
      </w:r>
      <w:r>
        <w:t>Humor ekvivalentan detetu od pet godina</w:t>
      </w:r>
    </w:p>
    <w:p>
      <w:pPr>
        <w:ind w:left="567"/>
      </w:pPr>
      <w:r>
        <w:rPr>
          <w:i/>
        </w:rPr>
        <w:t xml:space="preserve">↳ 12❤  Адра (@cryracha): </w:t>
      </w:r>
      <w:r>
        <w:t>misliiiš?</w:t>
      </w:r>
    </w:p>
    <w:p>
      <w:pPr>
        <w:ind w:left="567"/>
      </w:pPr>
      <w:r>
        <w:rPr>
          <w:i/>
        </w:rPr>
        <w:t xml:space="preserve">↳ 3❤  🦇 (@sektogas7): </w:t>
      </w:r>
      <w:r>
        <w:t>jesil ulovio sebi nekog</w:t>
      </w:r>
    </w:p>
    <w:p>
      <w:pPr>
        <w:ind w:left="567"/>
      </w:pPr>
      <w:r>
        <w:rPr>
          <w:i/>
        </w:rPr>
        <w:t xml:space="preserve">↳ 3❤  M🥀 (@milicanikoliicc): </w:t>
      </w:r>
      <w:r>
        <w:t>ja tebe obozavam</w:t>
      </w:r>
    </w:p>
    <w:p>
      <w:pPr>
        <w:ind w:left="567"/>
      </w:pPr>
      <w:r>
        <w:rPr>
          <w:i/>
        </w:rPr>
        <w:t xml:space="preserve">↳ 3❤  aleksa (@mqteeorr): </w:t>
      </w:r>
      <w:r>
        <w:t>buraz svaka riba lici na kiklopa</w:t>
      </w:r>
    </w:p>
    <w:p>
      <w:pPr>
        <w:ind w:left="567"/>
      </w:pPr>
      <w:r>
        <w:rPr>
          <w:i/>
        </w:rPr>
        <w:t xml:space="preserve">↳ 2❤  Tasic8i (@tasic8i): </w:t>
      </w:r>
      <w:r>
        <w:t>сви људи тамо су пик ми, само што је разлика што су ликови отишли да покажу њихове мишиће и јадност а девојке курвирлук, свака је тамо просечна или идпод</w:t>
      </w:r>
    </w:p>
    <w:p>
      <w:pPr>
        <w:ind w:left="567"/>
      </w:pPr>
      <w:r>
        <w:rPr>
          <w:i/>
        </w:rPr>
        <w:t xml:space="preserve">↳ 2❤  Mv (@mvmata2): </w:t>
      </w:r>
      <w:r>
        <w:t>Jesu</w:t>
      </w:r>
    </w:p>
    <w:p>
      <w:pPr>
        <w:ind w:left="567"/>
      </w:pPr>
      <w:r>
        <w:rPr>
          <w:i/>
        </w:rPr>
        <w:t xml:space="preserve">↳ 0❤  :) (@baannshhee): </w:t>
      </w:r>
      <w:r>
        <w:t>🔥🔥🔥</w:t>
      </w:r>
    </w:p>
    <w:p>
      <w:pPr>
        <w:ind w:left="567"/>
      </w:pPr>
      <w:r>
        <w:rPr>
          <w:i/>
        </w:rPr>
        <w:t xml:space="preserve">↳ 0❤  David117🇷🇸 (@david117999): </w:t>
      </w:r>
      <w:r>
        <w:t>pa gusko nije devojkaa birala nego drugi decko je birao njegovu devojku 🤦</w:t>
      </w:r>
    </w:p>
    <w:p>
      <w:pPr>
        <w:ind w:left="567"/>
      </w:pPr>
      <w:r>
        <w:rPr>
          <w:i/>
        </w:rPr>
        <w:t xml:space="preserve">↳ 0❤  Joe_5 (@jj0e5): </w:t>
      </w:r>
      <w:r>
        <w:t>ako si ti singer ja sam Karleuša</w:t>
      </w:r>
    </w:p>
    <w:p>
      <w:pPr>
        <w:ind w:left="567"/>
      </w:pPr>
      <w:r>
        <w:rPr>
          <w:i/>
        </w:rPr>
        <w:t xml:space="preserve">↳ 0❤  nikoliccc (@nikolic.1): </w:t>
      </w:r>
      <w:r>
        <w:t>8000-ti lajk</w:t>
      </w:r>
    </w:p>
    <w:p>
      <w:r>
        <w:rPr>
          <w:b/>
        </w:rPr>
        <w:t xml:space="preserve">2.  2044❤  </w:t>
      </w:r>
      <w:r>
        <w:rPr>
          <w:b/>
        </w:rPr>
        <w:t>Росић🎰 (@rosic.95)</w:t>
      </w:r>
      <w:r>
        <w:t xml:space="preserve">  ·  Liked by creator</w:t>
      </w:r>
      <w:r>
        <w:t xml:space="preserve">  ·  27 odgovora</w:t>
      </w:r>
      <w:r>
        <w:t xml:space="preserve">  ·  2026-09-22 17:39</w:t>
      </w:r>
    </w:p>
    <w:p>
      <w:pPr>
        <w:spacing w:after="120"/>
        <w:ind w:left="283"/>
      </w:pPr>
      <w:r>
        <w:t>Da li je ovaj brat bio u vvl brothers?</w:t>
      </w:r>
    </w:p>
    <w:p>
      <w:pPr>
        <w:ind w:left="567"/>
      </w:pPr>
      <w:r>
        <w:rPr>
          <w:i/>
        </w:rPr>
        <w:t xml:space="preserve">↳ 301❤  Vukašin (@vukasin.vvl): </w:t>
      </w:r>
      <w:r>
        <w:t>🤔</w:t>
      </w:r>
    </w:p>
    <w:p>
      <w:pPr>
        <w:ind w:left="567"/>
      </w:pPr>
      <w:r>
        <w:rPr>
          <w:i/>
        </w:rPr>
        <w:t xml:space="preserve">↳ 45❤  ~azra~ (@aazzrraa12): </w:t>
      </w:r>
      <w:r>
        <w:t>znala sam da mi je poznat</w:t>
      </w:r>
    </w:p>
    <w:p>
      <w:pPr>
        <w:ind w:left="567"/>
      </w:pPr>
      <w:r>
        <w:rPr>
          <w:i/>
        </w:rPr>
        <w:t xml:space="preserve">↳ 2❤  🇪🇸 (@andjic9): </w:t>
      </w:r>
      <w:r>
        <w:t>da</w:t>
      </w:r>
    </w:p>
    <w:p>
      <w:pPr>
        <w:ind w:left="567"/>
      </w:pPr>
      <w:r>
        <w:rPr>
          <w:i/>
        </w:rPr>
        <w:t xml:space="preserve">↳ 1❤  una (@_unnnna_): </w:t>
      </w:r>
      <w:r>
        <w:t>da</w:t>
      </w:r>
    </w:p>
    <w:p>
      <w:pPr>
        <w:ind w:left="567"/>
      </w:pPr>
      <w:r>
        <w:rPr>
          <w:i/>
        </w:rPr>
        <w:t xml:space="preserve">↳ 1❤  💜8️⃣🤍 (@jaksa.nedeljlkovi): </w:t>
      </w:r>
      <w:r>
        <w:t>da</w:t>
      </w:r>
    </w:p>
    <w:p>
      <w:pPr>
        <w:ind w:left="567"/>
      </w:pPr>
      <w:r>
        <w:rPr>
          <w:i/>
        </w:rPr>
        <w:t xml:space="preserve">↳ 1❤  Росић🎰 (@rosic.95): </w:t>
      </w:r>
      <w:r>
        <w:t>Ima da se ubijemmmmm</w:t>
      </w:r>
    </w:p>
    <w:p>
      <w:pPr>
        <w:ind w:left="567"/>
      </w:pPr>
      <w:r>
        <w:rPr>
          <w:i/>
        </w:rPr>
        <w:t xml:space="preserve">↳ 1❤  D_🦎 (@deksa___7): </w:t>
      </w:r>
      <w:r>
        <w:t>Daaaa</w:t>
      </w:r>
    </w:p>
    <w:p>
      <w:pPr>
        <w:ind w:left="567"/>
      </w:pPr>
      <w:r>
        <w:rPr>
          <w:i/>
        </w:rPr>
        <w:t xml:space="preserve">↳ 1❤  jelena_nklc (@jecax75): </w:t>
      </w:r>
      <w:r>
        <w:t>Istttt</w:t>
      </w:r>
    </w:p>
    <w:p>
      <w:pPr>
        <w:ind w:left="567"/>
      </w:pPr>
      <w:r>
        <w:rPr>
          <w:i/>
        </w:rPr>
        <w:t xml:space="preserve">↳ 0❤  Luka Tenma (@yoez2k0): </w:t>
      </w:r>
      <w:r>
        <w:t>Da</w:t>
      </w:r>
    </w:p>
    <w:p>
      <w:pPr>
        <w:ind w:left="567"/>
      </w:pPr>
      <w:r>
        <w:rPr>
          <w:i/>
        </w:rPr>
        <w:t xml:space="preserve">↳ 0❤  петра (@niciforovichhh_): </w:t>
      </w:r>
      <w:r>
        <w:t>Da</w:t>
      </w:r>
    </w:p>
    <w:p>
      <w:pPr>
        <w:ind w:left="567"/>
      </w:pPr>
      <w:r>
        <w:rPr>
          <w:i/>
        </w:rPr>
        <w:t xml:space="preserve">↳ 0❤  Kika🇷🇸🏀🎸 (@kristinaiva3162): </w:t>
      </w:r>
      <w:r>
        <w:t>Da</w:t>
      </w:r>
    </w:p>
    <w:p>
      <w:pPr>
        <w:ind w:left="567"/>
      </w:pPr>
      <w:r>
        <w:rPr>
          <w:i/>
        </w:rPr>
        <w:t xml:space="preserve">↳ 0❤  🇷🇸deki☦️ (@moniei30): </w:t>
      </w:r>
      <w:r>
        <w:t>Yes</w:t>
      </w:r>
    </w:p>
    <w:p>
      <w:pPr>
        <w:ind w:left="567"/>
      </w:pPr>
      <w:r>
        <w:rPr>
          <w:i/>
        </w:rPr>
        <w:t xml:space="preserve">↳ 0❤  Luka (@luka52671): </w:t>
      </w:r>
      <w:r>
        <w:t>Da da jesi majstore</w:t>
      </w:r>
    </w:p>
    <w:p>
      <w:pPr>
        <w:ind w:left="567"/>
      </w:pPr>
      <w:r>
        <w:rPr>
          <w:i/>
        </w:rPr>
        <w:t xml:space="preserve">↳ 0❤  𝓱𝓮𝓵𝓮𝓷𝓪𝓶𝓲𝓽𝓽🤍🐚🪐 (@helen4mitic): </w:t>
      </w:r>
      <w:r>
        <w:t>Daa</w:t>
      </w:r>
    </w:p>
    <w:p>
      <w:pPr>
        <w:ind w:left="567"/>
      </w:pPr>
      <w:r>
        <w:rPr>
          <w:i/>
        </w:rPr>
        <w:t xml:space="preserve">↳ 0❤  Jovanović🇧🇷 (@veljkojovanovic009): </w:t>
      </w:r>
      <w:r>
        <w:t>jeste</w:t>
      </w:r>
    </w:p>
    <w:p>
      <w:pPr>
        <w:ind w:left="567"/>
      </w:pPr>
      <w:r>
        <w:rPr>
          <w:i/>
        </w:rPr>
        <w:t xml:space="preserve">↳ 0❤  Bacho_16 (@daviixbacho): </w:t>
      </w:r>
      <w:r>
        <w:t>Da bio je</w:t>
      </w:r>
    </w:p>
    <w:p>
      <w:pPr>
        <w:ind w:left="567"/>
      </w:pPr>
      <w:r>
        <w:rPr>
          <w:i/>
        </w:rPr>
        <w:t xml:space="preserve">↳ 0❤  luka_pisarević (@luka.pisarevic8): </w:t>
      </w:r>
      <w:r>
        <w:t>Da</w:t>
      </w:r>
    </w:p>
    <w:p>
      <w:pPr>
        <w:ind w:left="567"/>
      </w:pPr>
      <w:r>
        <w:rPr>
          <w:i/>
        </w:rPr>
        <w:t xml:space="preserve">↳ 0❤  pavle866 (@pavle866): </w:t>
      </w:r>
      <w:r>
        <w:t>I jel jesi</w:t>
      </w:r>
    </w:p>
    <w:p>
      <w:pPr>
        <w:ind w:left="567"/>
      </w:pPr>
      <w:r>
        <w:rPr>
          <w:i/>
        </w:rPr>
        <w:t xml:space="preserve">↳ 0❤  Itscoka__ (@darija.53): </w:t>
      </w:r>
      <w:r>
        <w:t>daaa to je onaj najlepsi[Starstruck]</w:t>
      </w:r>
    </w:p>
    <w:p>
      <w:pPr>
        <w:ind w:left="567"/>
      </w:pPr>
      <w:r>
        <w:rPr>
          <w:i/>
        </w:rPr>
        <w:t xml:space="preserve">↳ 0❤  🇪🇸 (@simkelaa1234): </w:t>
      </w:r>
      <w:r>
        <w:t>Da</w:t>
      </w:r>
    </w:p>
    <w:p>
      <w:pPr>
        <w:ind w:left="567"/>
      </w:pPr>
      <w:r>
        <w:rPr>
          <w:i/>
        </w:rPr>
        <w:t xml:space="preserve">↳ 0❤  _marinkee (@kragujevac6): </w:t>
      </w:r>
      <w:r>
        <w:t>bahaaaahaaa</w:t>
      </w:r>
    </w:p>
    <w:p>
      <w:pPr>
        <w:ind w:left="567"/>
      </w:pPr>
      <w:r>
        <w:rPr>
          <w:i/>
        </w:rPr>
        <w:t xml:space="preserve">↳ 0❤  _marinkee (@kragujevac6): </w:t>
      </w:r>
      <w:r>
        <w:t>1800 likeeeee</w:t>
      </w:r>
    </w:p>
    <w:p>
      <w:pPr>
        <w:ind w:left="567"/>
      </w:pPr>
      <w:r>
        <w:rPr>
          <w:i/>
        </w:rPr>
        <w:t xml:space="preserve">↳ 0❤  Росић🎰 (@rosic.95): </w:t>
      </w:r>
      <w:r>
        <w:t>Dodje mi da izbrisem com</w:t>
      </w:r>
    </w:p>
    <w:p>
      <w:pPr>
        <w:ind w:left="567"/>
      </w:pPr>
      <w:r>
        <w:rPr>
          <w:i/>
        </w:rPr>
        <w:t xml:space="preserve">↳ 0❤  _marinkee (@kragujevac6): </w:t>
      </w:r>
      <w:r>
        <w:t>ni sluc</w:t>
      </w:r>
    </w:p>
    <w:p>
      <w:pPr>
        <w:ind w:left="567"/>
      </w:pPr>
      <w:r>
        <w:rPr>
          <w:i/>
        </w:rPr>
        <w:t xml:space="preserve">↳ 0❤  🌺🫧SQUISHY AMALIJA🌺🫧 (@squushy.amalija): </w:t>
      </w:r>
      <w:r>
        <w:t>Daaa</w:t>
      </w:r>
    </w:p>
    <w:p>
      <w:pPr>
        <w:ind w:left="567"/>
      </w:pPr>
      <w:r>
        <w:rPr>
          <w:i/>
        </w:rPr>
        <w:t xml:space="preserve">↳ 0❤  Džoni (@nikolabajlovic): </w:t>
      </w:r>
      <w:r>
        <w:t>Da</w:t>
      </w:r>
    </w:p>
    <w:p>
      <w:r>
        <w:rPr>
          <w:b/>
        </w:rPr>
        <w:t xml:space="preserve">3.  1868❤  </w:t>
      </w:r>
      <w:r>
        <w:rPr>
          <w:b/>
        </w:rPr>
        <w:t>Vid (@vid.vvl)</w:t>
      </w:r>
      <w:r>
        <w:t xml:space="preserve">  ·  Liked by creator</w:t>
      </w:r>
      <w:r>
        <w:t xml:space="preserve">  ·  2026-09-22 17:24</w:t>
      </w:r>
    </w:p>
    <w:p>
      <w:pPr>
        <w:spacing w:after="120"/>
        <w:ind w:left="283"/>
      </w:pPr>
      <w:r>
        <w:t>Jesam ti nedostajao?</w:t>
      </w:r>
    </w:p>
    <w:p>
      <w:r>
        <w:rPr>
          <w:b/>
        </w:rPr>
        <w:t xml:space="preserve">4.  1506❤  </w:t>
      </w:r>
      <w:r>
        <w:rPr>
          <w:b/>
        </w:rPr>
        <w:t>jj (@jj73288)</w:t>
      </w:r>
      <w:r>
        <w:t xml:space="preserve">  ·  Liked by creator</w:t>
      </w:r>
      <w:r>
        <w:t xml:space="preserve">  ·  3 odgovora</w:t>
      </w:r>
      <w:r>
        <w:t xml:space="preserve">  ·  2026-09-22 17:51</w:t>
      </w:r>
    </w:p>
    <w:p>
      <w:pPr>
        <w:spacing w:after="120"/>
        <w:ind w:left="283"/>
      </w:pPr>
      <w:r>
        <w:t>Ljudima se uglavnom nisi svideo na početku zbog jaooo dušo komunikacija, mi smo veći ulov, ja mislim da se ja tari više sviđam nego ona meni ali su te kasnije zavoleli ( moje mišljenje )</w:t>
      </w:r>
    </w:p>
    <w:p>
      <w:pPr>
        <w:ind w:left="567"/>
      </w:pPr>
      <w:r>
        <w:rPr>
          <w:i/>
        </w:rPr>
        <w:t xml:space="preserve">↳ 58❤  sanda.djordjevic (@sendiiii_9): </w:t>
      </w:r>
      <w:r>
        <w:t>Aposlutno se sve slažem sa tobom. Isto sam ga doživela, doduse bilo mi je žao kad je ispao onog momenta kad je Tara počela da plače a Vukašin je bio u fazonu "Nemoj da plačeš molim te" i počeo da okreće glavu od nje jer se tu videlo da ni njemu nije bilo svejedno zbog ishoda te situacije</w:t>
      </w:r>
    </w:p>
    <w:p>
      <w:pPr>
        <w:ind w:left="567"/>
      </w:pPr>
      <w:r>
        <w:rPr>
          <w:i/>
        </w:rPr>
        <w:t xml:space="preserve">↳ 1❤  dora (@teyyii5): </w:t>
      </w:r>
      <w:r>
        <w:t>pretacno</w:t>
      </w:r>
    </w:p>
    <w:p>
      <w:pPr>
        <w:ind w:left="567"/>
      </w:pPr>
      <w:r>
        <w:rPr>
          <w:i/>
        </w:rPr>
        <w:t xml:space="preserve">↳ 1❤  . (@kestenjar): </w:t>
      </w:r>
      <w:r>
        <w:t>pffft</w:t>
      </w:r>
    </w:p>
    <w:p>
      <w:r>
        <w:rPr>
          <w:b/>
        </w:rPr>
        <w:t xml:space="preserve">5.  949❤  </w:t>
      </w:r>
      <w:r>
        <w:rPr>
          <w:b/>
        </w:rPr>
        <w:t>ante vrankić (@antevrankic)</w:t>
      </w:r>
      <w:r>
        <w:t xml:space="preserve">  ·  Liked by creator</w:t>
      </w:r>
      <w:r>
        <w:t xml:space="preserve">  ·  1 odgovora</w:t>
      </w:r>
      <w:r>
        <w:t xml:space="preserve">  ·  2026-09-23 20:24</w:t>
      </w:r>
    </w:p>
    <w:p>
      <w:pPr>
        <w:spacing w:after="120"/>
        <w:ind w:left="283"/>
      </w:pPr>
      <w:r>
        <w:t>ko ti se od muskaraca najvise svidio?</w:t>
      </w:r>
    </w:p>
    <w:p>
      <w:pPr>
        <w:ind w:left="567"/>
      </w:pPr>
      <w:r>
        <w:rPr>
          <w:i/>
        </w:rPr>
        <w:t xml:space="preserve">↳ 22❤  Aldox (@aldox211): </w:t>
      </w:r>
      <w:r>
        <w:t>a tebi ?? a da nije Vukašin</w:t>
      </w:r>
    </w:p>
    <w:p>
      <w:r>
        <w:rPr>
          <w:b/>
        </w:rPr>
        <w:t xml:space="preserve">6.  526❤  </w:t>
      </w:r>
      <w:r>
        <w:rPr>
          <w:b/>
        </w:rPr>
        <w:t>🎀 (@katakolman)</w:t>
      </w:r>
      <w:r>
        <w:t xml:space="preserve">  ·  Liked by creator</w:t>
      </w:r>
      <w:r>
        <w:t xml:space="preserve">  ·  3 odgovora</w:t>
      </w:r>
      <w:r>
        <w:t xml:space="preserve">  ·  2026-09-22 17:32</w:t>
      </w:r>
    </w:p>
    <w:p>
      <w:pPr>
        <w:spacing w:after="120"/>
        <w:ind w:left="283"/>
      </w:pPr>
      <w:r>
        <w:t>da li ti nedostaje Tara I da li ces nastaviti posle love island andria da se vidjas sa njom</w:t>
      </w:r>
    </w:p>
    <w:p>
      <w:pPr>
        <w:ind w:left="567"/>
      </w:pPr>
      <w:r>
        <w:rPr>
          <w:i/>
        </w:rPr>
        <w:t xml:space="preserve">↳ 172❤  ivaalukic (@ivaalukic): </w:t>
      </w:r>
      <w:r>
        <w:t>Bilo bi top da udje opet kao bombshell iii uzme svoju devojku nazad ovi novi likovi suu sranje zivo mnogo mii je zao Tare i Vukijaa</w:t>
      </w:r>
    </w:p>
    <w:p>
      <w:pPr>
        <w:ind w:left="567"/>
      </w:pPr>
      <w:r>
        <w:rPr>
          <w:i/>
        </w:rPr>
        <w:t xml:space="preserve">↳ 143❤  Vukašin (@vukasin.vvl): </w:t>
      </w:r>
      <w:r>
        <w:t>🤔</w:t>
      </w:r>
    </w:p>
    <w:p>
      <w:r>
        <w:rPr>
          <w:b/>
        </w:rPr>
        <w:t xml:space="preserve">7.  523❤  </w:t>
      </w:r>
      <w:r>
        <w:rPr>
          <w:b/>
        </w:rPr>
        <w:t>emy.core (@my.myself.i.core)</w:t>
      </w:r>
      <w:r>
        <w:t xml:space="preserve">  ·  2 odgovora</w:t>
      </w:r>
      <w:r>
        <w:t xml:space="preserve">  ·  2026-09-22 19:12</w:t>
      </w:r>
    </w:p>
    <w:p>
      <w:pPr>
        <w:spacing w:after="120"/>
        <w:ind w:left="283"/>
      </w:pPr>
      <w:r>
        <w:t>rekao si da su zene mid i da su momci ulov, da li ostajes pri tome?</w:t>
      </w:r>
    </w:p>
    <w:p>
      <w:pPr>
        <w:ind w:left="567"/>
      </w:pPr>
      <w:r>
        <w:rPr>
          <w:i/>
        </w:rPr>
        <w:t xml:space="preserve">↳ 0❤  x (@lovvinglyy): </w:t>
      </w:r>
      <w:r>
        <w:t>🤪🤔</w:t>
      </w:r>
    </w:p>
    <w:p>
      <w:pPr>
        <w:ind w:left="567"/>
      </w:pPr>
      <w:r>
        <w:rPr>
          <w:i/>
        </w:rPr>
        <w:t xml:space="preserve">↳ 0❤  username84281040 (@username84281040): </w:t>
      </w:r>
      <w:r>
        <w:t>objektivna istina koju zene ne mogu da prihvate 😭✌️</w:t>
      </w:r>
    </w:p>
    <w:p>
      <w:r>
        <w:rPr>
          <w:b/>
        </w:rPr>
        <w:t xml:space="preserve">8.  452❤  </w:t>
      </w:r>
      <w:r>
        <w:rPr>
          <w:b/>
        </w:rPr>
        <w:t>Martina (@bosnjakkkm3)</w:t>
      </w:r>
      <w:r>
        <w:t xml:space="preserve">  ·  7 odgovora</w:t>
      </w:r>
      <w:r>
        <w:t xml:space="preserve">  ·  2026-09-22 18:49</w:t>
      </w:r>
    </w:p>
    <w:p>
      <w:pPr>
        <w:spacing w:after="120"/>
        <w:ind w:left="283"/>
      </w:pPr>
      <w:r>
        <w:t>vukii plakala sam vise od anthonya</w:t>
      </w:r>
    </w:p>
    <w:p>
      <w:pPr>
        <w:ind w:left="567"/>
      </w:pPr>
      <w:r>
        <w:rPr>
          <w:i/>
        </w:rPr>
        <w:t xml:space="preserve">↳ 32❤  🐀 (@mollysk91): </w:t>
      </w:r>
      <w:r>
        <w:t>To je rijaliti ne serija, zamisli plakat na rijaliti show💀</w:t>
      </w:r>
    </w:p>
    <w:p>
      <w:pPr>
        <w:ind w:left="567"/>
      </w:pPr>
      <w:r>
        <w:rPr>
          <w:i/>
        </w:rPr>
        <w:t xml:space="preserve">↳ 12❤  ITACHI UCHIHA (@crnidjordje11): </w:t>
      </w:r>
      <w:r>
        <w:t>kad si debilka</w:t>
      </w:r>
    </w:p>
    <w:p>
      <w:pPr>
        <w:ind w:left="567"/>
      </w:pPr>
      <w:r>
        <w:rPr>
          <w:i/>
        </w:rPr>
        <w:t xml:space="preserve">↳ 7❤  laura (@cendaklaura): </w:t>
      </w:r>
      <w:r>
        <w:t>(bez teksta)</w:t>
      </w:r>
    </w:p>
    <w:p>
      <w:pPr>
        <w:ind w:left="567"/>
      </w:pPr>
      <w:r>
        <w:rPr>
          <w:i/>
        </w:rPr>
        <w:t xml:space="preserve">↳ 5❤  monimish (@trizmand): </w:t>
      </w:r>
      <w:r>
        <w:t>embarrassing</w:t>
      </w:r>
    </w:p>
    <w:p>
      <w:r>
        <w:rPr>
          <w:b/>
        </w:rPr>
        <w:t xml:space="preserve">9.  281❤  </w:t>
      </w:r>
      <w:r>
        <w:rPr>
          <w:b/>
        </w:rPr>
        <w:t>L (@cookiemookie11)</w:t>
      </w:r>
      <w:r>
        <w:t xml:space="preserve">  ·  Liked by creator</w:t>
      </w:r>
      <w:r>
        <w:t xml:space="preserve">  ·  4 odgovora</w:t>
      </w:r>
      <w:r>
        <w:t xml:space="preserve">  ·  2026-09-22 17:39</w:t>
      </w:r>
    </w:p>
    <w:p>
      <w:pPr>
        <w:spacing w:after="120"/>
        <w:ind w:left="283"/>
      </w:pPr>
      <w:r>
        <w:t>Koje je tvoje mišljenje o ovoj kontraverznoj osmoj epizodi</w:t>
      </w:r>
    </w:p>
    <w:p>
      <w:pPr>
        <w:ind w:left="567"/>
      </w:pPr>
      <w:r>
        <w:rPr>
          <w:i/>
        </w:rPr>
        <w:t xml:space="preserve">↳ 172❤  jole (@jovanaradic5): </w:t>
      </w:r>
      <w:r>
        <w:t>Roberto i Gašper bi dobili pojačanje da je ostao</w:t>
      </w:r>
    </w:p>
    <w:p>
      <w:pPr>
        <w:ind w:left="567"/>
      </w:pPr>
      <w:r>
        <w:rPr>
          <w:i/>
        </w:rPr>
        <w:t xml:space="preserve">↳ 72❤  Onako (@tekonakoo): </w:t>
      </w:r>
      <w:r>
        <w:t>nema ovaj misljenje</w:t>
      </w:r>
    </w:p>
    <w:p>
      <w:pPr>
        <w:ind w:left="567"/>
      </w:pPr>
      <w:r>
        <w:rPr>
          <w:i/>
        </w:rPr>
        <w:t xml:space="preserve">↳ 21❤  Vukašin (@vukasin.vvl): </w:t>
      </w:r>
      <w:r>
        <w:t>🤔</w:t>
      </w:r>
    </w:p>
    <w:p>
      <w:pPr>
        <w:ind w:left="567"/>
      </w:pPr>
      <w:r>
        <w:rPr>
          <w:i/>
        </w:rPr>
        <w:t xml:space="preserve">↳ 1❤  Luka Tenma (@yoez2k0): </w:t>
      </w:r>
      <w:r>
        <w:t>au mora pogledam</w:t>
      </w:r>
    </w:p>
    <w:p>
      <w:r>
        <w:rPr>
          <w:b/>
        </w:rPr>
        <w:t xml:space="preserve">10.  244❤  </w:t>
      </w:r>
      <w:r>
        <w:rPr>
          <w:b/>
        </w:rPr>
        <w:t>UltraVision song contest (@ultra.vision2026)</w:t>
      </w:r>
      <w:r>
        <w:t xml:space="preserve">  ·  Liked by creator</w:t>
      </w:r>
      <w:r>
        <w:t xml:space="preserve">  ·  2 odgovora</w:t>
      </w:r>
      <w:r>
        <w:t xml:space="preserve">  ·  2026-09-22 17:52</w:t>
      </w:r>
    </w:p>
    <w:p>
      <w:pPr>
        <w:spacing w:after="120"/>
        <w:ind w:left="283"/>
      </w:pPr>
      <w:r>
        <w:t>Šta se desilo u vili a da nisu prikazali?</w:t>
      </w:r>
    </w:p>
    <w:p>
      <w:pPr>
        <w:ind w:left="567"/>
      </w:pPr>
      <w:r>
        <w:rPr>
          <w:i/>
        </w:rPr>
        <w:t xml:space="preserve">↳ 29❤  Vukašin (@vukasin.vvl): </w:t>
      </w:r>
      <w:r>
        <w:t>🤔</w:t>
      </w:r>
    </w:p>
    <w:p>
      <w:pPr>
        <w:ind w:left="567"/>
      </w:pPr>
      <w:r>
        <w:rPr>
          <w:i/>
        </w:rPr>
        <w:t xml:space="preserve">↳ 6❤  Mel👑 (@blonde_devil_26): </w:t>
      </w:r>
      <w:r>
        <w:t>Odma će ti reci 😂</w:t>
      </w:r>
    </w:p>
    <w:p>
      <w:r>
        <w:rPr>
          <w:b/>
        </w:rPr>
        <w:t xml:space="preserve">11.  166❤  </w:t>
      </w:r>
      <w:r>
        <w:rPr>
          <w:b/>
        </w:rPr>
        <w:t>Milan Mihajlović (@milanmihajlovic66)</w:t>
      </w:r>
      <w:r>
        <w:t xml:space="preserve">  ·  2026-09-23 06:42</w:t>
      </w:r>
    </w:p>
    <w:p>
      <w:pPr>
        <w:spacing w:after="120"/>
        <w:ind w:left="283"/>
      </w:pPr>
      <w:r>
        <w:t>Brat koji kaze odgovoricu na svako pitanje i svaki njegov ogovor “🤔”</w:t>
      </w:r>
    </w:p>
    <w:p>
      <w:r>
        <w:rPr>
          <w:b/>
        </w:rPr>
        <w:t xml:space="preserve">12.  155❤  </w:t>
      </w:r>
      <w:r>
        <w:rPr>
          <w:b/>
        </w:rPr>
        <w:t>Luka (@luka.vvl)</w:t>
      </w:r>
      <w:r>
        <w:t xml:space="preserve">  ·  Liked by creator</w:t>
      </w:r>
      <w:r>
        <w:t xml:space="preserve">  ·  2026-09-22 17:28</w:t>
      </w:r>
    </w:p>
    <w:p>
      <w:pPr>
        <w:spacing w:after="120"/>
        <w:ind w:left="283"/>
      </w:pPr>
      <w:r>
        <w:t>Dobra kapa majstore!</w:t>
      </w:r>
    </w:p>
    <w:p>
      <w:r>
        <w:rPr>
          <w:b/>
        </w:rPr>
        <w:t xml:space="preserve">13.  111❤  </w:t>
      </w:r>
      <w:r>
        <w:rPr>
          <w:b/>
        </w:rPr>
        <w:t>I (@iskra.banovicc)</w:t>
      </w:r>
      <w:r>
        <w:t xml:space="preserve">  ·  Liked by creator</w:t>
      </w:r>
      <w:r>
        <w:t xml:space="preserve">  ·  3 odgovora</w:t>
      </w:r>
      <w:r>
        <w:t xml:space="preserve">  ·  2026-09-22 18:39</w:t>
      </w:r>
    </w:p>
    <w:p>
      <w:pPr>
        <w:spacing w:after="120"/>
        <w:ind w:left="283"/>
      </w:pPr>
      <w:r>
        <w:t>Jel cete ti i tara da se čujete kada se love island zavrsi</w:t>
      </w:r>
    </w:p>
    <w:p>
      <w:pPr>
        <w:ind w:left="567"/>
      </w:pPr>
      <w:r>
        <w:rPr>
          <w:i/>
        </w:rPr>
        <w:t xml:space="preserve">↳ 21❤  Vukašin (@vukasin.vvl): </w:t>
      </w:r>
      <w:r>
        <w:t>🤔</w:t>
      </w:r>
    </w:p>
    <w:p>
      <w:pPr>
        <w:ind w:left="567"/>
      </w:pPr>
      <w:r>
        <w:rPr>
          <w:i/>
        </w:rPr>
        <w:t xml:space="preserve">↳ 0❤  I (@iskra.banovicc): </w:t>
      </w:r>
      <w:r>
        <w:t>Kad ces da odgovorisss</w:t>
      </w:r>
    </w:p>
    <w:p>
      <w:pPr>
        <w:ind w:left="567"/>
      </w:pPr>
      <w:r>
        <w:rPr>
          <w:i/>
        </w:rPr>
        <w:t xml:space="preserve">↳ 0❤  Alisezah (@alisezah8): </w:t>
      </w:r>
      <w:r>
        <w:t>Ajde</w:t>
      </w:r>
    </w:p>
    <w:p>
      <w:r>
        <w:rPr>
          <w:b/>
        </w:rPr>
        <w:t xml:space="preserve">14.  80❤  </w:t>
      </w:r>
      <w:r>
        <w:rPr>
          <w:b/>
        </w:rPr>
        <w:t>comicomicomicomicomicomicomi✨ (@comaproblema)</w:t>
      </w:r>
      <w:r>
        <w:t xml:space="preserve">  ·  2026-09-22 19:19</w:t>
      </w:r>
    </w:p>
    <w:p>
      <w:pPr>
        <w:spacing w:after="120"/>
        <w:ind w:left="283"/>
      </w:pPr>
      <w:r>
        <w:t>bukvalno nas je produkcija naterala u prvih par epizoda da te hejtujemo(verovatno zbog izbora stvari koje će staviti u epizodu), a na kraju se ispostavilo da si jedan od boljih likova tamo i nema kome nije bilo žao što si ispao, pogotovo nakon onoga “imaš bitan zadatak da čuvaš i paziš taru”🥹😫✨🫶🏻</w:t>
      </w:r>
    </w:p>
    <w:p>
      <w:r>
        <w:rPr>
          <w:b/>
        </w:rPr>
        <w:t xml:space="preserve">15.  39❤  </w:t>
      </w:r>
      <w:r>
        <w:rPr>
          <w:b/>
        </w:rPr>
        <w:t>ℒℯ𝓃𝓀𝒶🎞 (@llenka.obradovic)</w:t>
      </w:r>
      <w:r>
        <w:t xml:space="preserve">  ·  6 odgovora</w:t>
      </w:r>
      <w:r>
        <w:t xml:space="preserve">  ·  2026-09-23 11:06</w:t>
      </w:r>
    </w:p>
    <w:p>
      <w:pPr>
        <w:spacing w:after="120"/>
        <w:ind w:left="283"/>
      </w:pPr>
      <w:r>
        <w:t>Hoces li nastaviti da se viđas sa Tarom nakon love island</w:t>
      </w:r>
    </w:p>
    <w:p>
      <w:pPr>
        <w:ind w:left="567"/>
      </w:pPr>
      <w:r>
        <w:rPr>
          <w:i/>
        </w:rPr>
        <w:t xml:space="preserve">↳ 7❤  🖤 (@iviccchh): </w:t>
      </w:r>
      <w:r>
        <w:t>Najvrv ce Tara nadje drugog</w:t>
      </w:r>
    </w:p>
    <w:p>
      <w:pPr>
        <w:ind w:left="567"/>
      </w:pPr>
      <w:r>
        <w:rPr>
          <w:i/>
        </w:rPr>
        <w:t xml:space="preserve">↳ 3❤  ℒℯ𝓃𝓀𝒶🎞 (@llenka.obradovic): </w:t>
      </w:r>
      <w:r>
        <w:t>Nadam se</w:t>
      </w:r>
    </w:p>
    <w:p>
      <w:pPr>
        <w:ind w:left="567"/>
      </w:pPr>
      <w:r>
        <w:rPr>
          <w:i/>
        </w:rPr>
        <w:t xml:space="preserve">↳ 2❤  Mihajlo (@mihajlo_savic2): </w:t>
      </w:r>
      <w:r>
        <w:t>cvrc</w:t>
      </w:r>
    </w:p>
    <w:p>
      <w:pPr>
        <w:ind w:left="567"/>
      </w:pPr>
      <w:r>
        <w:rPr>
          <w:i/>
        </w:rPr>
        <w:t xml:space="preserve">↳ 2❤  ･ + ♪ ˖ ✧ (@_.moonlust): </w:t>
      </w:r>
      <w:r>
        <w:t>aj tink da oce</w:t>
      </w:r>
    </w:p>
    <w:p>
      <w:pPr>
        <w:ind w:left="567"/>
      </w:pPr>
      <w:r>
        <w:rPr>
          <w:i/>
        </w:rPr>
        <w:t xml:space="preserve">↳ 1❤  Blagoje (@blagoje_dikic): </w:t>
      </w:r>
      <w:r>
        <w:t>lenka sta je ovo</w:t>
      </w:r>
    </w:p>
    <w:p>
      <w:pPr>
        <w:ind w:left="567"/>
      </w:pPr>
      <w:r>
        <w:rPr>
          <w:i/>
        </w:rPr>
        <w:t xml:space="preserve">↳ 0❤  ･ + ♪ ˖ ✧ (@_.moonlust): </w:t>
      </w:r>
      <w:r>
        <w:t>isto</w:t>
      </w:r>
    </w:p>
    <w:p>
      <w:r>
        <w:rPr>
          <w:b/>
        </w:rPr>
        <w:t xml:space="preserve">16.  37❤  </w:t>
      </w:r>
      <w:r>
        <w:rPr>
          <w:b/>
        </w:rPr>
        <w:t>Kika🇷🇸🏀🎸 (@kristinaiva3162)</w:t>
      </w:r>
      <w:r>
        <w:t xml:space="preserve">  ·  Liked by creator</w:t>
      </w:r>
      <w:r>
        <w:t xml:space="preserve">  ·  1 odgovora</w:t>
      </w:r>
      <w:r>
        <w:t xml:space="preserve">  ·  2026-09-22 18:02</w:t>
      </w:r>
    </w:p>
    <w:p>
      <w:pPr>
        <w:spacing w:after="120"/>
        <w:ind w:left="283"/>
      </w:pPr>
      <w:r>
        <w:t>Oćeš li opet doći u VVL brothers</w:t>
      </w:r>
    </w:p>
    <w:p>
      <w:pPr>
        <w:ind w:left="567"/>
      </w:pPr>
      <w:r>
        <w:rPr>
          <w:i/>
        </w:rPr>
        <w:t xml:space="preserve">↳ 14❤  Vukašin (@vukasin.vvl): </w:t>
      </w:r>
      <w:r>
        <w:t>🫡</w:t>
      </w:r>
    </w:p>
    <w:p>
      <w:r>
        <w:rPr>
          <w:b/>
        </w:rPr>
        <w:t xml:space="preserve">17.  34❤  </w:t>
      </w:r>
      <w:r>
        <w:rPr>
          <w:b/>
        </w:rPr>
        <w:t>luka (@luka_lu3)</w:t>
      </w:r>
      <w:r>
        <w:t xml:space="preserve">  ·  2026-09-22 19:21</w:t>
      </w:r>
    </w:p>
    <w:p>
      <w:pPr>
        <w:spacing w:after="120"/>
        <w:ind w:left="283"/>
      </w:pPr>
      <w:r>
        <w:t>Sad ide Elita 10</w:t>
      </w:r>
    </w:p>
    <w:p>
      <w:r>
        <w:rPr>
          <w:b/>
        </w:rPr>
        <w:t xml:space="preserve">18.  32❤  </w:t>
      </w:r>
      <w:r>
        <w:rPr>
          <w:b/>
        </w:rPr>
        <w:t>ksenijicaa (@_ksenija_najjaca_)</w:t>
      </w:r>
      <w:r>
        <w:t xml:space="preserve">  ·  5 odgovora</w:t>
      </w:r>
      <w:r>
        <w:t xml:space="preserve">  ·  2026-09-22 17:45</w:t>
      </w:r>
    </w:p>
    <w:p>
      <w:pPr>
        <w:spacing w:after="120"/>
        <w:ind w:left="283"/>
      </w:pPr>
      <w:r>
        <w:t>Vuukkiiiii vratiiii nam seeeeeee</w:t>
      </w:r>
    </w:p>
    <w:p>
      <w:pPr>
        <w:ind w:left="567"/>
      </w:pPr>
      <w:r>
        <w:rPr>
          <w:i/>
        </w:rPr>
        <w:t xml:space="preserve">↳ 1❤  Jovan(: slavic (@js_md_edits): </w:t>
      </w:r>
      <w:r>
        <w:t>Au ksenija</w:t>
      </w:r>
    </w:p>
    <w:p>
      <w:pPr>
        <w:ind w:left="567"/>
      </w:pPr>
      <w:r>
        <w:rPr>
          <w:i/>
        </w:rPr>
        <w:t xml:space="preserve">↳ 1❤  ☦️🇪🇸 (@nikolajov0): </w:t>
      </w:r>
      <w:r>
        <w:t>😂😂</w:t>
      </w:r>
    </w:p>
    <w:p>
      <w:pPr>
        <w:ind w:left="567"/>
      </w:pPr>
      <w:r>
        <w:rPr>
          <w:i/>
        </w:rPr>
        <w:t xml:space="preserve">↳ 1❤  nadjo (@nadja_t28): </w:t>
      </w:r>
      <w:r>
        <w:t>Buk</w:t>
      </w:r>
    </w:p>
    <w:p>
      <w:pPr>
        <w:ind w:left="567"/>
      </w:pPr>
      <w:r>
        <w:rPr>
          <w:i/>
        </w:rPr>
        <w:t xml:space="preserve">↳ 1❤  𝒜𝓃𝒹𝒿𝒶💐 (@andjelijaaaaaaaaaaaaaaaa): </w:t>
      </w:r>
      <w:r>
        <w:t>Hahahahahahahaha</w:t>
      </w:r>
    </w:p>
    <w:p>
      <w:pPr>
        <w:ind w:left="567"/>
      </w:pPr>
      <w:r>
        <w:rPr>
          <w:i/>
        </w:rPr>
        <w:t xml:space="preserve">↳ 0❤  ksenijicaa (@_ksenija_najjaca_): </w:t>
      </w:r>
      <w:r>
        <w:t>Ti si au jovane</w:t>
      </w:r>
    </w:p>
    <w:p>
      <w:r>
        <w:rPr>
          <w:b/>
        </w:rPr>
        <w:t xml:space="preserve">19.  29❤  </w:t>
      </w:r>
      <w:r>
        <w:rPr>
          <w:b/>
        </w:rPr>
        <w:t>sara (@sara_radevic)</w:t>
      </w:r>
      <w:r>
        <w:t xml:space="preserve">  ·  2026-09-22 17:34</w:t>
      </w:r>
    </w:p>
    <w:p>
      <w:pPr>
        <w:spacing w:after="120"/>
        <w:ind w:left="283"/>
      </w:pPr>
      <w:r>
        <w:t>ZNAS KOLKO SAM PLAKALA NEDOSTAJES NAMMM</w:t>
      </w:r>
    </w:p>
    <w:p>
      <w:r>
        <w:rPr>
          <w:b/>
        </w:rPr>
        <w:t xml:space="preserve">20.  29❤  </w:t>
      </w:r>
      <w:r>
        <w:rPr>
          <w:b/>
        </w:rPr>
        <w:t>userrr12 (@userrr120385)</w:t>
      </w:r>
      <w:r>
        <w:t xml:space="preserve">  ·  Liked by creator</w:t>
      </w:r>
      <w:r>
        <w:t xml:space="preserve">  ·  1 odgovora</w:t>
      </w:r>
      <w:r>
        <w:t xml:space="preserve">  ·  2026-09-22 18:03</w:t>
      </w:r>
    </w:p>
    <w:p>
      <w:pPr>
        <w:spacing w:after="120"/>
        <w:ind w:left="283"/>
      </w:pPr>
      <w:r>
        <w:t>Da li su ti možda oni rekli da postoji šansa da se vratiš i da li bi se vratio kad bi te pozvali?</w:t>
      </w:r>
    </w:p>
    <w:p>
      <w:pPr>
        <w:ind w:left="567"/>
      </w:pPr>
      <w:r>
        <w:rPr>
          <w:i/>
        </w:rPr>
        <w:t xml:space="preserve">↳ 2❤  Vukašin (@vukasin.vvl): </w:t>
      </w:r>
      <w:r>
        <w:t>🤔</w:t>
      </w:r>
    </w:p>
    <w:p>
      <w:r>
        <w:rPr>
          <w:b/>
        </w:rPr>
        <w:t xml:space="preserve">21.  25❤  </w:t>
      </w:r>
      <w:r>
        <w:rPr>
          <w:b/>
        </w:rPr>
        <w:t>vanja🥋🥋 (@vanjakrnetic)</w:t>
      </w:r>
      <w:r>
        <w:t xml:space="preserve">  ·  2026-09-22 17:09</w:t>
      </w:r>
    </w:p>
    <w:p>
      <w:pPr>
        <w:spacing w:after="120"/>
        <w:ind w:left="283"/>
      </w:pPr>
      <w:r>
        <w:t>Volimo te i Tara te puno voli</w:t>
      </w:r>
    </w:p>
    <w:p>
      <w:r>
        <w:rPr>
          <w:b/>
        </w:rPr>
        <w:t xml:space="preserve">22.  17❤  </w:t>
      </w:r>
      <w:r>
        <w:rPr>
          <w:b/>
        </w:rPr>
        <w:t>💜 (@jovanovicm07)</w:t>
      </w:r>
      <w:r>
        <w:t xml:space="preserve">  ·  1 odgovora</w:t>
      </w:r>
      <w:r>
        <w:t xml:space="preserve">  ·  2026-09-22 17:50</w:t>
      </w:r>
    </w:p>
    <w:p>
      <w:pPr>
        <w:spacing w:after="120"/>
        <w:ind w:left="283"/>
      </w:pPr>
      <w:r>
        <w:t>Aaa dusooo</w:t>
      </w:r>
    </w:p>
    <w:p>
      <w:pPr>
        <w:ind w:left="567"/>
      </w:pPr>
      <w:r>
        <w:rPr>
          <w:i/>
        </w:rPr>
        <w:t xml:space="preserve">↳ 1❤  jelicch_ (@d82821g): </w:t>
      </w:r>
      <w:r>
        <w:t>Hahahahaah</w:t>
      </w:r>
    </w:p>
    <w:p>
      <w:r>
        <w:rPr>
          <w:b/>
        </w:rPr>
        <w:t xml:space="preserve">23.  16❤  </w:t>
      </w:r>
      <w:r>
        <w:rPr>
          <w:b/>
        </w:rPr>
        <w:t>Nadja🌸💗🌺 (@nadja1561)</w:t>
      </w:r>
      <w:r>
        <w:t xml:space="preserve">  ·  Liked by creator</w:t>
      </w:r>
      <w:r>
        <w:t xml:space="preserve">  ·  1 odgovora</w:t>
      </w:r>
      <w:r>
        <w:t xml:space="preserve">  ·  2026-09-22 18:36</w:t>
      </w:r>
    </w:p>
    <w:p>
      <w:pPr>
        <w:spacing w:after="120"/>
        <w:ind w:left="283"/>
      </w:pPr>
      <w:r>
        <w:t>Ko te najvise nerviro</w:t>
      </w:r>
    </w:p>
    <w:p>
      <w:pPr>
        <w:ind w:left="567"/>
      </w:pPr>
      <w:r>
        <w:rPr>
          <w:i/>
        </w:rPr>
        <w:t xml:space="preserve">↳ 3❤  Vukašin (@vukasin.vvl): </w:t>
      </w:r>
      <w:r>
        <w:t>🤔</w:t>
      </w:r>
    </w:p>
    <w:p>
      <w:r>
        <w:rPr>
          <w:b/>
        </w:rPr>
        <w:t xml:space="preserve">24.  15❤  </w:t>
      </w:r>
      <w:r>
        <w:rPr>
          <w:b/>
        </w:rPr>
        <w:t>kulja_f (@kulja_f)</w:t>
      </w:r>
      <w:r>
        <w:t xml:space="preserve">  ·  6 odgovora</w:t>
      </w:r>
      <w:r>
        <w:t xml:space="preserve">  ·  2026-09-22 17:13</w:t>
      </w:r>
    </w:p>
    <w:p>
      <w:pPr>
        <w:spacing w:after="120"/>
        <w:ind w:left="283"/>
      </w:pPr>
      <w:r>
        <w:t>Koje ovde pre 5 lajkova</w:t>
      </w:r>
    </w:p>
    <w:p>
      <w:pPr>
        <w:ind w:left="567"/>
      </w:pPr>
      <w:r>
        <w:rPr>
          <w:i/>
        </w:rPr>
        <w:t xml:space="preserve">↳ 2❤  11010 (@l33vu_210): </w:t>
      </w:r>
      <w:r>
        <w:t>sta pises bre ti</w:t>
      </w:r>
    </w:p>
    <w:p>
      <w:r>
        <w:rPr>
          <w:b/>
        </w:rPr>
        <w:t xml:space="preserve">25.  15❤  </w:t>
      </w:r>
      <w:r>
        <w:rPr>
          <w:b/>
        </w:rPr>
        <w:t>jj (@jj73288)</w:t>
      </w:r>
      <w:r>
        <w:t xml:space="preserve">  ·  Liked by creator</w:t>
      </w:r>
      <w:r>
        <w:t xml:space="preserve">  ·  1 odgovora</w:t>
      </w:r>
      <w:r>
        <w:t xml:space="preserve">  ·  2026-09-22 17:51</w:t>
      </w:r>
    </w:p>
    <w:p>
      <w:pPr>
        <w:spacing w:after="120"/>
        <w:ind w:left="283"/>
      </w:pPr>
      <w:r>
        <w:t>Možeš svaku epizodu poseban video da snimis kako analiziraš , pričaš ?</w:t>
      </w:r>
    </w:p>
    <w:p>
      <w:pPr>
        <w:ind w:left="567"/>
      </w:pPr>
      <w:r>
        <w:rPr>
          <w:i/>
        </w:rPr>
        <w:t xml:space="preserve">↳ 2❤  Vukašin (@vukasin.vvl): </w:t>
      </w:r>
      <w:r>
        <w:t>🤔</w:t>
      </w:r>
    </w:p>
    <w:p>
      <w:r>
        <w:rPr>
          <w:b/>
        </w:rPr>
        <w:t xml:space="preserve">26.  14❤  </w:t>
      </w:r>
      <w:r>
        <w:rPr>
          <w:b/>
        </w:rPr>
        <w:t>n05131209 (@n05131209)</w:t>
      </w:r>
      <w:r>
        <w:t xml:space="preserve">  ·  2026-09-22 17:22</w:t>
      </w:r>
    </w:p>
    <w:p>
      <w:pPr>
        <w:spacing w:after="120"/>
        <w:ind w:left="283"/>
      </w:pPr>
      <w:r>
        <w:t>izbacili ga jer nije uspeo da proda kurs</w:t>
      </w:r>
    </w:p>
    <w:p>
      <w:r>
        <w:rPr>
          <w:b/>
        </w:rPr>
        <w:t xml:space="preserve">27.  13❤  </w:t>
      </w:r>
      <w:r>
        <w:rPr>
          <w:b/>
        </w:rPr>
        <w:t>Daanica (@danii.here160)</w:t>
      </w:r>
      <w:r>
        <w:t xml:space="preserve">  ·  2026-09-22 18:10</w:t>
      </w:r>
    </w:p>
    <w:p>
      <w:pPr>
        <w:spacing w:after="120"/>
        <w:ind w:left="283"/>
      </w:pPr>
      <w:r>
        <w:t>Oćeš opet doci u vvl brothers</w:t>
      </w:r>
    </w:p>
    <w:p>
      <w:r>
        <w:rPr>
          <w:b/>
        </w:rPr>
        <w:t xml:space="preserve">28.  11❤  </w:t>
      </w:r>
      <w:r>
        <w:rPr>
          <w:b/>
        </w:rPr>
        <w:t>Aljosa Mirkovic (@aljosa_34)</w:t>
      </w:r>
      <w:r>
        <w:t xml:space="preserve">  ·  2026-09-22 19:03</w:t>
      </w:r>
    </w:p>
    <w:p>
      <w:pPr>
        <w:spacing w:after="120"/>
        <w:ind w:left="283"/>
      </w:pPr>
      <w:r>
        <w:t>jel ovaj brat uopste bio u love islandu</w:t>
      </w:r>
    </w:p>
    <w:p>
      <w:r>
        <w:rPr>
          <w:b/>
        </w:rPr>
        <w:t xml:space="preserve">29.  10❤  </w:t>
      </w:r>
      <w:r>
        <w:rPr>
          <w:b/>
        </w:rPr>
        <w:t>🎀 (@katakolman)</w:t>
      </w:r>
      <w:r>
        <w:t xml:space="preserve">  ·  Liked by creator</w:t>
      </w:r>
      <w:r>
        <w:t xml:space="preserve">  ·  1 odgovora</w:t>
      </w:r>
      <w:r>
        <w:t xml:space="preserve">  ·  2026-09-22 17:38</w:t>
      </w:r>
    </w:p>
    <w:p>
      <w:pPr>
        <w:spacing w:after="120"/>
        <w:ind w:left="283"/>
      </w:pPr>
      <w:r>
        <w:t>Ko te je najvise nervirao I da li si zamerio Luki sto ti je oteo devojku,koga bi izabrao da nisi izabrao Taru?</w:t>
      </w:r>
    </w:p>
    <w:p>
      <w:pPr>
        <w:ind w:left="567"/>
      </w:pPr>
      <w:r>
        <w:rPr>
          <w:i/>
        </w:rPr>
        <w:t xml:space="preserve">↳ 1❤  Vukašin (@vukasin.vvl): </w:t>
      </w:r>
      <w:r>
        <w:t>🤔</w:t>
      </w:r>
    </w:p>
    <w:p>
      <w:r>
        <w:rPr>
          <w:b/>
        </w:rPr>
        <w:t xml:space="preserve">30.  9❤  </w:t>
      </w:r>
      <w:r>
        <w:rPr>
          <w:b/>
        </w:rPr>
        <w:t>Enes Sijamija (@enessijamija7)</w:t>
      </w:r>
      <w:r>
        <w:t xml:space="preserve">  ·  2026-09-22 18:47</w:t>
      </w:r>
    </w:p>
    <w:p>
      <w:pPr>
        <w:spacing w:after="120"/>
        <w:ind w:left="283"/>
      </w:pPr>
      <w:r>
        <w:t>Vukašine predstavio si se u lijepom svjetlu, dobar si lik. Hate je bio radi izjave da su muškarci bolji od djevojaka, i radi odnosa s Anthony - em.</w:t>
      </w:r>
    </w:p>
    <w:p>
      <w:r>
        <w:rPr>
          <w:b/>
        </w:rPr>
        <w:t xml:space="preserve">31.  8❤  </w:t>
      </w:r>
      <w:r>
        <w:rPr>
          <w:b/>
        </w:rPr>
        <w:t>Вук (@chkevu)</w:t>
      </w:r>
      <w:r>
        <w:t xml:space="preserve">  ·  2026-09-22 18:33</w:t>
      </w:r>
    </w:p>
    <w:p>
      <w:pPr>
        <w:spacing w:after="120"/>
        <w:ind w:left="283"/>
      </w:pPr>
      <w:r>
        <w:t>napravi ama i odgovori na 0 pitanja</w:t>
      </w:r>
    </w:p>
    <w:p>
      <w:r>
        <w:rPr>
          <w:b/>
        </w:rPr>
        <w:t xml:space="preserve">32.  8❤  </w:t>
      </w:r>
      <w:r>
        <w:rPr>
          <w:b/>
        </w:rPr>
        <w:t>mona (@monaperc)</w:t>
      </w:r>
      <w:r>
        <w:t xml:space="preserve">  ·  Liked by creator</w:t>
      </w:r>
      <w:r>
        <w:t xml:space="preserve">  ·  1 odgovora</w:t>
      </w:r>
      <w:r>
        <w:t xml:space="preserve">  ·  2026-09-23 06:13</w:t>
      </w:r>
    </w:p>
    <w:p>
      <w:pPr>
        <w:spacing w:after="120"/>
        <w:ind w:left="283"/>
      </w:pPr>
      <w:r>
        <w:t>zasto je prvi ispao najbolji lik i najveci brat? nesto je tu sumnjuvo🤫</w:t>
      </w:r>
    </w:p>
    <w:p>
      <w:pPr>
        <w:ind w:left="567"/>
      </w:pPr>
      <w:r>
        <w:rPr>
          <w:i/>
        </w:rPr>
        <w:t xml:space="preserve">↳ 0❤  Vukašin (@vukasin.vvl): </w:t>
      </w:r>
      <w:r>
        <w:t>🤔</w:t>
      </w:r>
    </w:p>
    <w:p>
      <w:r>
        <w:rPr>
          <w:b/>
        </w:rPr>
        <w:t xml:space="preserve">33.  7❤  </w:t>
      </w:r>
      <w:r>
        <w:rPr>
          <w:b/>
        </w:rPr>
        <w:t>𝓗 (@helenaanak9)</w:t>
      </w:r>
      <w:r>
        <w:t xml:space="preserve">  ·  2026-09-22 17:54</w:t>
      </w:r>
    </w:p>
    <w:p>
      <w:pPr>
        <w:spacing w:after="120"/>
        <w:ind w:left="283"/>
      </w:pPr>
      <w:r>
        <w:t>Znaš kolko sam plakala sto si ispaoooooooo❤️‍🩹</w:t>
      </w:r>
    </w:p>
    <w:p>
      <w:r>
        <w:rPr>
          <w:b/>
        </w:rPr>
        <w:t xml:space="preserve">34.  7❤  </w:t>
      </w:r>
      <w:r>
        <w:rPr>
          <w:b/>
        </w:rPr>
        <w:t>nobodyknows (@nobodyknowsss018)</w:t>
      </w:r>
      <w:r>
        <w:t xml:space="preserve">  ·  Liked by creator</w:t>
      </w:r>
      <w:r>
        <w:t xml:space="preserve">  ·  1 odgovora</w:t>
      </w:r>
      <w:r>
        <w:t xml:space="preserve">  ·  2026-09-22 18:09</w:t>
      </w:r>
    </w:p>
    <w:p>
      <w:pPr>
        <w:spacing w:after="120"/>
        <w:ind w:left="283"/>
      </w:pPr>
      <w:r>
        <w:t>Brate juce kupaci danas kapa i jakna😭😭</w:t>
      </w:r>
    </w:p>
    <w:p>
      <w:pPr>
        <w:ind w:left="567"/>
      </w:pPr>
      <w:r>
        <w:rPr>
          <w:i/>
        </w:rPr>
        <w:t xml:space="preserve">↳ 2❤  Vukašin (@vukasin.vvl): </w:t>
      </w:r>
      <w:r>
        <w:t>😭</w:t>
      </w:r>
    </w:p>
    <w:p>
      <w:r>
        <w:rPr>
          <w:b/>
        </w:rPr>
        <w:t xml:space="preserve">35.  7❤  </w:t>
      </w:r>
      <w:r>
        <w:rPr>
          <w:b/>
        </w:rPr>
        <w:t>🦕 (@unastojanovic3)</w:t>
      </w:r>
      <w:r>
        <w:t xml:space="preserve">  ·  3 odgovora</w:t>
      </w:r>
      <w:r>
        <w:t xml:space="preserve">  ·  2026-09-22 19:51</w:t>
      </w:r>
    </w:p>
    <w:p>
      <w:pPr>
        <w:spacing w:after="120"/>
        <w:ind w:left="283"/>
      </w:pPr>
      <w:r>
        <w:t>dali ti nedostaje Tara i jel ćete nastaviti da se vidjas snjom</w:t>
      </w:r>
    </w:p>
    <w:p>
      <w:pPr>
        <w:ind w:left="567"/>
      </w:pPr>
      <w:r>
        <w:rPr>
          <w:i/>
        </w:rPr>
        <w:t xml:space="preserve">↳ 1❤  💸 (@iskrastokic): </w:t>
      </w:r>
      <w:r>
        <w:t>opaaa</w:t>
      </w:r>
    </w:p>
    <w:p>
      <w:pPr>
        <w:ind w:left="567"/>
      </w:pPr>
      <w:r>
        <w:rPr>
          <w:i/>
        </w:rPr>
        <w:t xml:space="preserve">↳ 1❤  🦕 (@unastojanovic3): </w:t>
      </w:r>
      <w:r>
        <w:t>zanima me</w:t>
      </w:r>
    </w:p>
    <w:p>
      <w:pPr>
        <w:ind w:left="567"/>
      </w:pPr>
      <w:r>
        <w:rPr>
          <w:i/>
        </w:rPr>
        <w:t xml:space="preserve">↳ 0❤  💸 (@iskrastokic): </w:t>
      </w:r>
      <w:r>
        <w:t>brao</w:t>
      </w:r>
    </w:p>
    <w:p>
      <w:r>
        <w:rPr>
          <w:b/>
        </w:rPr>
        <w:t xml:space="preserve">36.  6❤  </w:t>
      </w:r>
      <w:r>
        <w:rPr>
          <w:b/>
        </w:rPr>
        <w:t>čoda (@daca.vasic5)</w:t>
      </w:r>
      <w:r>
        <w:t xml:space="preserve">  ·  2026-09-22 17:49</w:t>
      </w:r>
    </w:p>
    <w:p>
      <w:pPr>
        <w:spacing w:after="120"/>
        <w:ind w:left="283"/>
      </w:pPr>
      <w:r>
        <w:t>gdee je brattttt nema veze glava goree</w:t>
      </w:r>
    </w:p>
    <w:p>
      <w:r>
        <w:rPr>
          <w:b/>
        </w:rPr>
        <w:t xml:space="preserve">37.  6❤  </w:t>
      </w:r>
      <w:r>
        <w:rPr>
          <w:b/>
        </w:rPr>
        <w:t>jj (@jj73288)</w:t>
      </w:r>
      <w:r>
        <w:t xml:space="preserve">  ·  2026-09-22 17:49</w:t>
      </w:r>
    </w:p>
    <w:p>
      <w:pPr>
        <w:spacing w:after="120"/>
        <w:ind w:left="283"/>
      </w:pPr>
      <w:r>
        <w:t>Kad odgledas sve epizode da li misliš da su isekli bitne delove koji dosta govore i da je montaža dosta toga promenila ili je okej kako su napravili epizode</w:t>
      </w:r>
    </w:p>
    <w:p>
      <w:r>
        <w:rPr>
          <w:b/>
        </w:rPr>
        <w:t xml:space="preserve">38.  6❤  </w:t>
      </w:r>
      <w:r>
        <w:rPr>
          <w:b/>
        </w:rPr>
        <w:t>jj (@jj73288)</w:t>
      </w:r>
      <w:r>
        <w:t xml:space="preserve">  ·  Liked by creator</w:t>
      </w:r>
      <w:r>
        <w:t xml:space="preserve">  ·  1 odgovora</w:t>
      </w:r>
      <w:r>
        <w:t xml:space="preserve">  ·  2026-09-22 17:50</w:t>
      </w:r>
    </w:p>
    <w:p>
      <w:pPr>
        <w:spacing w:after="120"/>
        <w:ind w:left="283"/>
      </w:pPr>
      <w:r>
        <w:t>Ko je tvoj favorit od parova ?</w:t>
      </w:r>
    </w:p>
    <w:p>
      <w:pPr>
        <w:ind w:left="567"/>
      </w:pPr>
      <w:r>
        <w:rPr>
          <w:i/>
        </w:rPr>
        <w:t xml:space="preserve">↳ 1❤  Vukašin (@vukasin.vvl): </w:t>
      </w:r>
      <w:r>
        <w:t>🤔</w:t>
      </w:r>
    </w:p>
    <w:p>
      <w:r>
        <w:rPr>
          <w:b/>
        </w:rPr>
        <w:t xml:space="preserve">39.  6❤  </w:t>
      </w:r>
      <w:r>
        <w:rPr>
          <w:b/>
        </w:rPr>
        <w:t>jj (@jj73288)</w:t>
      </w:r>
      <w:r>
        <w:t xml:space="preserve">  ·  Liked by creator</w:t>
      </w:r>
      <w:r>
        <w:t xml:space="preserve">  ·  1 odgovora</w:t>
      </w:r>
      <w:r>
        <w:t xml:space="preserve">  ·  2026-09-22 17:52</w:t>
      </w:r>
    </w:p>
    <w:p>
      <w:pPr>
        <w:spacing w:after="120"/>
        <w:ind w:left="283"/>
      </w:pPr>
      <w:r>
        <w:t>Koja ti je omiljena uspomena?</w:t>
      </w:r>
    </w:p>
    <w:p>
      <w:pPr>
        <w:ind w:left="567"/>
      </w:pPr>
      <w:r>
        <w:rPr>
          <w:i/>
        </w:rPr>
        <w:t xml:space="preserve">↳ 1❤  Vukašin (@vukasin.vvl): </w:t>
      </w:r>
      <w:r>
        <w:t>🤔</w:t>
      </w:r>
    </w:p>
    <w:p>
      <w:r>
        <w:rPr>
          <w:b/>
        </w:rPr>
        <w:t xml:space="preserve">40.  6❤  </w:t>
      </w:r>
      <w:r>
        <w:rPr>
          <w:b/>
        </w:rPr>
        <w:t>vida (@vida.ilijevic)</w:t>
      </w:r>
      <w:r>
        <w:t xml:space="preserve">  ·  2026-09-22 18:17</w:t>
      </w:r>
    </w:p>
    <w:p>
      <w:pPr>
        <w:spacing w:after="120"/>
        <w:ind w:left="283"/>
      </w:pPr>
      <w:r>
        <w:t>Ja plakala kad si otiso</w:t>
      </w:r>
    </w:p>
    <w:p>
      <w:r>
        <w:rPr>
          <w:b/>
        </w:rPr>
        <w:t xml:space="preserve">41.  6❤  </w:t>
      </w:r>
      <w:r>
        <w:rPr>
          <w:b/>
        </w:rPr>
        <w:t>I L I S (@jasamilis)</w:t>
      </w:r>
      <w:r>
        <w:t xml:space="preserve">  ·  2026-09-22 20:46</w:t>
      </w:r>
    </w:p>
    <w:p>
      <w:pPr>
        <w:spacing w:after="120"/>
        <w:ind w:left="283"/>
      </w:pPr>
      <w:r>
        <w:t>Da li si se iznenadio kada si shvatio koliko je zapravo gledano bilo i kako apsolutno ceo Balkan prati svaki minut epizode? Jel te iznenadjuje sto internet bruji samo o Love Islandu?</w:t>
      </w:r>
    </w:p>
    <w:p>
      <w:r>
        <w:rPr>
          <w:b/>
        </w:rPr>
        <w:t xml:space="preserve">42.  5❤  </w:t>
      </w:r>
      <w:r>
        <w:rPr>
          <w:b/>
        </w:rPr>
        <w:t>Katarina žervanov (@katarinazervanov)</w:t>
      </w:r>
      <w:r>
        <w:t xml:space="preserve">  ·  2026-09-22 17:16</w:t>
      </w:r>
    </w:p>
    <w:p>
      <w:pPr>
        <w:spacing w:after="120"/>
        <w:ind w:left="283"/>
      </w:pPr>
      <w:r>
        <w:t>volimo te vukasine🥰</w:t>
      </w:r>
    </w:p>
    <w:p>
      <w:r>
        <w:rPr>
          <w:b/>
        </w:rPr>
        <w:t xml:space="preserve">43.  5❤  </w:t>
      </w:r>
      <w:r>
        <w:rPr>
          <w:b/>
        </w:rPr>
        <w:t>826351839j (@826351839j)</w:t>
      </w:r>
      <w:r>
        <w:t xml:space="preserve">  ·  Liked by creator</w:t>
      </w:r>
      <w:r>
        <w:t xml:space="preserve">  ·  1 odgovora</w:t>
      </w:r>
      <w:r>
        <w:t xml:space="preserve">  ·  2026-09-22 17:41</w:t>
      </w:r>
    </w:p>
    <w:p>
      <w:pPr>
        <w:spacing w:after="120"/>
        <w:ind w:left="283"/>
      </w:pPr>
      <w:r>
        <w:t>da li si promenio misljenje o nekoj devojci, ili mozda i tari posle danasnjeg izazova? 🤔</w:t>
      </w:r>
    </w:p>
    <w:p>
      <w:pPr>
        <w:ind w:left="567"/>
      </w:pPr>
      <w:r>
        <w:rPr>
          <w:i/>
        </w:rPr>
        <w:t xml:space="preserve">↳ 0❤  Vukašin (@vukasin.vvl): </w:t>
      </w:r>
      <w:r>
        <w:t>🤔</w:t>
      </w:r>
    </w:p>
    <w:p>
      <w:r>
        <w:rPr>
          <w:b/>
        </w:rPr>
        <w:t xml:space="preserve">44.  5❤  </w:t>
      </w:r>
      <w:r>
        <w:rPr>
          <w:b/>
        </w:rPr>
        <w:t>jj (@jj73288)</w:t>
      </w:r>
      <w:r>
        <w:t xml:space="preserve">  ·  Liked by creator</w:t>
      </w:r>
      <w:r>
        <w:t xml:space="preserve">  ·  1 odgovora</w:t>
      </w:r>
      <w:r>
        <w:t xml:space="preserve">  ·  2026-09-22 17:52</w:t>
      </w:r>
    </w:p>
    <w:p>
      <w:pPr>
        <w:spacing w:after="120"/>
        <w:ind w:left="283"/>
      </w:pPr>
      <w:r>
        <w:t>Šta bi uradio drugačije da možeš opet da dođeš?</w:t>
      </w:r>
    </w:p>
    <w:p>
      <w:pPr>
        <w:ind w:left="567"/>
      </w:pPr>
      <w:r>
        <w:rPr>
          <w:i/>
        </w:rPr>
        <w:t xml:space="preserve">↳ 0❤  Vukašin (@vukasin.vvl): </w:t>
      </w:r>
      <w:r>
        <w:t>🤔</w:t>
      </w:r>
    </w:p>
    <w:p>
      <w:r>
        <w:rPr>
          <w:b/>
        </w:rPr>
        <w:t xml:space="preserve">45.  5❤  </w:t>
      </w:r>
      <w:r>
        <w:rPr>
          <w:b/>
        </w:rPr>
        <w:t>Nikolina (@nikolina9481)</w:t>
      </w:r>
      <w:r>
        <w:t xml:space="preserve">  ·  2026-09-22 18:45</w:t>
      </w:r>
    </w:p>
    <w:p>
      <w:pPr>
        <w:spacing w:after="120"/>
        <w:ind w:left="283"/>
      </w:pPr>
      <w:r>
        <w:t>Da li ti nedostaje tara i koje je tvoje misljenje zato sto je luka ukrao od tebe</w:t>
      </w:r>
    </w:p>
    <w:p>
      <w:r>
        <w:rPr>
          <w:b/>
        </w:rPr>
        <w:t xml:space="preserve">46.  5❤  </w:t>
      </w:r>
      <w:r>
        <w:rPr>
          <w:b/>
        </w:rPr>
        <w:t>ɐɾuᴉɯ🍫 (@silkyangelmess)</w:t>
      </w:r>
      <w:r>
        <w:t xml:space="preserve">  ·  1 odgovora</w:t>
      </w:r>
      <w:r>
        <w:t xml:space="preserve">  ·  2026-09-22 19:12</w:t>
      </w:r>
    </w:p>
    <w:p>
      <w:pPr>
        <w:spacing w:after="120"/>
        <w:ind w:left="283"/>
      </w:pPr>
      <w:r>
        <w:t>aj se vratis</w:t>
      </w:r>
    </w:p>
    <w:p>
      <w:pPr>
        <w:ind w:left="567"/>
      </w:pPr>
      <w:r>
        <w:rPr>
          <w:i/>
        </w:rPr>
        <w:t xml:space="preserve">↳ 3❤  𝒂𝒅𝒓𝒊𝒋𝒂𝒏𝒂𝒂🪽 (@zivanovich01): </w:t>
      </w:r>
      <w:r>
        <w:t>APSOLUTNO TREBAS NAM</w:t>
      </w:r>
    </w:p>
    <w:p>
      <w:r>
        <w:rPr>
          <w:b/>
        </w:rPr>
        <w:t xml:space="preserve">47.  4❤  </w:t>
      </w:r>
      <w:r>
        <w:rPr>
          <w:b/>
        </w:rPr>
        <w:t>𝓝𝓪𝓽𝓪𝓵𝓲𝓳𝓪 (@natalija3171)</w:t>
      </w:r>
      <w:r>
        <w:t xml:space="preserve">  ·  2 odgovora</w:t>
      </w:r>
      <w:r>
        <w:t xml:space="preserve">  ·  2026-09-22 17:37</w:t>
      </w:r>
    </w:p>
    <w:p>
      <w:pPr>
        <w:spacing w:after="120"/>
        <w:ind w:left="283"/>
      </w:pPr>
      <w:r>
        <w:t>ajde da se vratis kao boom sheal</w:t>
      </w:r>
    </w:p>
    <w:p>
      <w:pPr>
        <w:ind w:left="567"/>
      </w:pPr>
      <w:r>
        <w:rPr>
          <w:i/>
        </w:rPr>
        <w:t xml:space="preserve">↳ 0❤  🖤 (@cabric_lana): </w:t>
      </w:r>
      <w:r>
        <w:t>Izvini?</w:t>
      </w:r>
    </w:p>
    <w:p>
      <w:pPr>
        <w:ind w:left="567"/>
      </w:pPr>
      <w:r>
        <w:rPr>
          <w:i/>
        </w:rPr>
        <w:t xml:space="preserve">↳ 0❤  𝓝𝓪𝓽𝓪𝓵𝓲𝓳𝓪 (@natalija3171): </w:t>
      </w:r>
      <w:r>
        <w:t>sta?</w:t>
      </w:r>
    </w:p>
    <w:p>
      <w:r>
        <w:rPr>
          <w:b/>
        </w:rPr>
        <w:t xml:space="preserve">48.  4❤  </w:t>
      </w:r>
      <w:r>
        <w:rPr>
          <w:b/>
        </w:rPr>
        <w:t>Tijana Devic (@tijana6290)</w:t>
      </w:r>
      <w:r>
        <w:t xml:space="preserve">  ·  1 odgovora</w:t>
      </w:r>
      <w:r>
        <w:t xml:space="preserve">  ·  2026-09-22 17:56</w:t>
      </w:r>
    </w:p>
    <w:p>
      <w:pPr>
        <w:spacing w:after="120"/>
        <w:ind w:left="283"/>
      </w:pPr>
      <w:r>
        <w:t>Dali ti fali Tara</w:t>
      </w:r>
    </w:p>
    <w:p>
      <w:pPr>
        <w:ind w:left="567"/>
      </w:pPr>
      <w:r>
        <w:rPr>
          <w:i/>
        </w:rPr>
        <w:t xml:space="preserve">↳ 1❤  lana (@savicl6): </w:t>
      </w:r>
      <w:r>
        <w:t>tijana</w:t>
      </w:r>
    </w:p>
    <w:p>
      <w:r>
        <w:rPr>
          <w:b/>
        </w:rPr>
        <w:t xml:space="preserve">49.  4❤  </w:t>
      </w:r>
      <w:r>
        <w:rPr>
          <w:b/>
        </w:rPr>
        <w:t>H🪽 (@zotovicc)</w:t>
      </w:r>
      <w:r>
        <w:t xml:space="preserve">  ·  1 odgovora</w:t>
      </w:r>
      <w:r>
        <w:t xml:space="preserve">  ·  2026-09-22 18:12</w:t>
      </w:r>
    </w:p>
    <w:p>
      <w:pPr>
        <w:spacing w:after="120"/>
        <w:ind w:left="283"/>
      </w:pPr>
      <w:r>
        <w:t>OMILJENII IZ LOVE ISLAND</w:t>
      </w:r>
    </w:p>
    <w:p>
      <w:r>
        <w:rPr>
          <w:b/>
        </w:rPr>
        <w:t xml:space="preserve">50.  4❤  </w:t>
      </w:r>
      <w:r>
        <w:rPr>
          <w:b/>
        </w:rPr>
        <w:t>андријана (@ancciii15)</w:t>
      </w:r>
      <w:r>
        <w:t xml:space="preserve">  ·  1 odgovora</w:t>
      </w:r>
      <w:r>
        <w:t xml:space="preserve">  ·  2026-09-22 18:17</w:t>
      </w:r>
    </w:p>
    <w:p>
      <w:pPr>
        <w:spacing w:after="120"/>
        <w:ind w:left="283"/>
      </w:pPr>
      <w:r>
        <w:t>Isplakah zivot sto je lik ispao</w:t>
      </w:r>
    </w:p>
    <w:p>
      <w:pPr>
        <w:ind w:left="567"/>
      </w:pPr>
      <w:r>
        <w:rPr>
          <w:i/>
        </w:rPr>
        <w:t xml:space="preserve">↳ 0❤  𝓝𝓜 (@n.milovanoviccc): </w:t>
      </w:r>
      <w:r>
        <w:t>Fr</w:t>
      </w:r>
    </w:p>
    <w:p>
      <w:r>
        <w:rPr>
          <w:b/>
        </w:rPr>
        <w:t xml:space="preserve">51.  4❤  </w:t>
      </w:r>
      <w:r>
        <w:rPr>
          <w:b/>
        </w:rPr>
        <w:t>andrea🐸 (@andrea.mijatovic05)</w:t>
      </w:r>
      <w:r>
        <w:t xml:space="preserve">  ·  2026-09-22 18:58</w:t>
      </w:r>
    </w:p>
    <w:p>
      <w:pPr>
        <w:spacing w:after="120"/>
        <w:ind w:left="283"/>
      </w:pPr>
      <w:r>
        <w:t>Love island nije love island bez vukasina🥹🥹🥹</w:t>
      </w:r>
    </w:p>
    <w:p>
      <w:r>
        <w:rPr>
          <w:b/>
        </w:rPr>
        <w:t xml:space="preserve">52.  4❤  </w:t>
      </w:r>
      <w:r>
        <w:rPr>
          <w:b/>
        </w:rPr>
        <w:t>itz_lenka_ (@itz_lenka_)</w:t>
      </w:r>
      <w:r>
        <w:t xml:space="preserve">  ·  2026-09-22 19:15</w:t>
      </w:r>
    </w:p>
    <w:p>
      <w:pPr>
        <w:spacing w:after="120"/>
        <w:ind w:left="283"/>
      </w:pPr>
      <w:r>
        <w:t>Meni je bilo mnogo zao kada sam cula da si ispao</w:t>
      </w:r>
    </w:p>
    <w:p>
      <w:r>
        <w:rPr>
          <w:b/>
        </w:rPr>
        <w:t xml:space="preserve">53.  4❤  </w:t>
      </w:r>
      <w:r>
        <w:rPr>
          <w:b/>
        </w:rPr>
        <w:t>☯️ (@msmsmsm002)</w:t>
      </w:r>
      <w:r>
        <w:t xml:space="preserve">  ·  2026-09-22 19:21</w:t>
      </w:r>
    </w:p>
    <w:p>
      <w:pPr>
        <w:spacing w:after="120"/>
        <w:ind w:left="283"/>
      </w:pPr>
      <w:r>
        <w:t>да ли је могуће да си изјавио да су момци бољи улов?</w:t>
      </w:r>
    </w:p>
    <w:p>
      <w:r>
        <w:rPr>
          <w:b/>
        </w:rPr>
        <w:t xml:space="preserve">54.  4❤  </w:t>
      </w:r>
      <w:r>
        <w:rPr>
          <w:b/>
        </w:rPr>
        <w:t>𝓢𝓪𝓻𝓲 (@vvujicics)</w:t>
      </w:r>
      <w:r>
        <w:t xml:space="preserve">  ·  2 odgovora</w:t>
      </w:r>
      <w:r>
        <w:t xml:space="preserve">  ·  2026-09-22 20:56</w:t>
      </w:r>
    </w:p>
    <w:p>
      <w:pPr>
        <w:spacing w:after="120"/>
        <w:ind w:left="283"/>
      </w:pPr>
      <w:r>
        <w:t>NAJBOLJI si od svih njih po meni 🤏🏽🫠</w:t>
      </w:r>
    </w:p>
    <w:p>
      <w:pPr>
        <w:ind w:left="567"/>
      </w:pPr>
      <w:r>
        <w:rPr>
          <w:i/>
        </w:rPr>
        <w:t xml:space="preserve">↳ 1❤  nnemanjaa07 (@nnemanjaa07): </w:t>
      </w:r>
      <w:r>
        <w:t>Cj</w:t>
      </w:r>
    </w:p>
    <w:p>
      <w:pPr>
        <w:ind w:left="567"/>
      </w:pPr>
      <w:r>
        <w:rPr>
          <w:i/>
        </w:rPr>
        <w:t xml:space="preserve">↳ 0❤  𝓢𝓪𝓻𝓲 (@vvujicics): </w:t>
      </w:r>
      <w:r>
        <w:t>😜</w:t>
      </w:r>
    </w:p>
    <w:p>
      <w:r>
        <w:rPr>
          <w:b/>
        </w:rPr>
        <w:t xml:space="preserve">55.  4❤  </w:t>
      </w:r>
      <w:r>
        <w:rPr>
          <w:b/>
        </w:rPr>
        <w:t>🎭 (@n1i6n1a0)</w:t>
      </w:r>
      <w:r>
        <w:t xml:space="preserve">  ·  2026-09-23 09:46</w:t>
      </w:r>
    </w:p>
    <w:p>
      <w:pPr>
        <w:spacing w:after="120"/>
        <w:ind w:left="283"/>
      </w:pPr>
      <w:r>
        <w:t>Da li si nasao unutra ljude sa kojima si kliknuo i da li ces imati kontakt sa njima kad izadu?</w:t>
      </w:r>
    </w:p>
    <w:p>
      <w:r>
        <w:rPr>
          <w:b/>
        </w:rPr>
        <w:t xml:space="preserve">56.  4❤  </w:t>
      </w:r>
      <w:r>
        <w:rPr>
          <w:b/>
        </w:rPr>
        <w:t>Neda🎀 (@nedaradosavljevic)</w:t>
      </w:r>
      <w:r>
        <w:t xml:space="preserve">  ·  1 odgovora</w:t>
      </w:r>
      <w:r>
        <w:t xml:space="preserve">  ·  2026-09-23 11:39</w:t>
      </w:r>
    </w:p>
    <w:p>
      <w:pPr>
        <w:spacing w:after="120"/>
        <w:ind w:left="283"/>
      </w:pPr>
      <w:r>
        <w:t>Da li ćeš da nastaviš da budeš sa Tarom posle takmičenja</w:t>
      </w:r>
    </w:p>
    <w:p>
      <w:pPr>
        <w:ind w:left="567"/>
      </w:pPr>
      <w:r>
        <w:rPr>
          <w:i/>
        </w:rPr>
        <w:t xml:space="preserve">↳ 1❤  lanaa🤍 (@llannaaluki): </w:t>
      </w:r>
      <w:r>
        <w:t>Nedoo</w:t>
      </w:r>
    </w:p>
    <w:p>
      <w:r>
        <w:rPr>
          <w:b/>
        </w:rPr>
        <w:t xml:space="preserve">57.  3❤  </w:t>
      </w:r>
      <w:r>
        <w:rPr>
          <w:b/>
        </w:rPr>
        <w:t>Tijana (@tijana1_0)</w:t>
      </w:r>
      <w:r>
        <w:t xml:space="preserve">  ·  2026-09-22 17:12</w:t>
      </w:r>
    </w:p>
    <w:p>
      <w:pPr>
        <w:spacing w:after="120"/>
        <w:ind w:left="283"/>
      </w:pPr>
      <w:r>
        <w:t>ja Sam crkla od smeha dok Sam gledala</w:t>
      </w:r>
    </w:p>
    <w:p>
      <w:r>
        <w:rPr>
          <w:b/>
        </w:rPr>
        <w:t xml:space="preserve">58.  3❤  </w:t>
      </w:r>
      <w:r>
        <w:rPr>
          <w:b/>
        </w:rPr>
        <w:t>ℹ️va (@iva.b120)</w:t>
      </w:r>
      <w:r>
        <w:t xml:space="preserve">  ·  Liked by creator</w:t>
      </w:r>
      <w:r>
        <w:t xml:space="preserve">  ·  2026-09-22 17:15</w:t>
      </w:r>
    </w:p>
    <w:p>
      <w:pPr>
        <w:spacing w:after="120"/>
        <w:ind w:left="283"/>
      </w:pPr>
      <w:r>
        <w:t>Šta su vvl braća rekli</w:t>
      </w:r>
    </w:p>
    <w:p>
      <w:r>
        <w:rPr>
          <w:b/>
        </w:rPr>
        <w:t xml:space="preserve">59.  3❤  </w:t>
      </w:r>
      <w:r>
        <w:rPr>
          <w:b/>
        </w:rPr>
        <w:t>🤎🦌🦢🧁🍂 (@privv_t23)</w:t>
      </w:r>
      <w:r>
        <w:t xml:space="preserve">  ·  2026-09-22 17:50</w:t>
      </w:r>
    </w:p>
    <w:p>
      <w:pPr>
        <w:spacing w:after="120"/>
        <w:ind w:left="283"/>
      </w:pPr>
      <w:r>
        <w:t>(bez teksta)</w:t>
      </w:r>
    </w:p>
    <w:p>
      <w:r>
        <w:rPr>
          <w:b/>
        </w:rPr>
        <w:t xml:space="preserve">60.  3❤  </w:t>
      </w:r>
      <w:r>
        <w:rPr>
          <w:b/>
        </w:rPr>
        <w:t>🇪🇸 (@andrej_ulardzic8)</w:t>
      </w:r>
      <w:r>
        <w:t xml:space="preserve">  ·  2026-09-22 18:11</w:t>
      </w:r>
    </w:p>
    <w:p>
      <w:pPr>
        <w:spacing w:after="120"/>
        <w:ind w:left="283"/>
      </w:pPr>
      <w:r>
        <w:t>bili ste najlepši ti I Tara</w:t>
      </w:r>
    </w:p>
    <w:p>
      <w:r>
        <w:rPr>
          <w:b/>
        </w:rPr>
        <w:t xml:space="preserve">61.  3❤  </w:t>
      </w:r>
      <w:r>
        <w:rPr>
          <w:b/>
        </w:rPr>
        <w:t>molim (@nakitumi.najsi)</w:t>
      </w:r>
      <w:r>
        <w:t xml:space="preserve">  ·  2026-09-22 18:24</w:t>
      </w:r>
    </w:p>
    <w:p>
      <w:pPr>
        <w:spacing w:after="120"/>
        <w:ind w:left="283"/>
      </w:pPr>
      <w:r>
        <w:t>jel ti fali antoni</w:t>
      </w:r>
    </w:p>
    <w:p>
      <w:r>
        <w:rPr>
          <w:b/>
        </w:rPr>
        <w:t xml:space="preserve">62.  3❤  </w:t>
      </w:r>
      <w:r>
        <w:rPr>
          <w:b/>
        </w:rPr>
        <w:t>ninić🫶🏻 (@_nikolinaattt)</w:t>
      </w:r>
      <w:r>
        <w:t xml:space="preserve">  ·  2026-09-22 18:29</w:t>
      </w:r>
    </w:p>
    <w:p>
      <w:pPr>
        <w:spacing w:after="120"/>
        <w:ind w:left="283"/>
      </w:pPr>
      <w:r>
        <w:t>VOLIMO TE VUKII</w:t>
      </w:r>
    </w:p>
    <w:p>
      <w:r>
        <w:rPr>
          <w:b/>
        </w:rPr>
        <w:t xml:space="preserve">63.  3❤  </w:t>
      </w:r>
      <w:r>
        <w:rPr>
          <w:b/>
        </w:rPr>
        <w:t>Suzana (@suzaaanaaa1)</w:t>
      </w:r>
      <w:r>
        <w:t xml:space="preserve">  ·  Liked by creator</w:t>
      </w:r>
      <w:r>
        <w:t xml:space="preserve">  ·  1 odgovora</w:t>
      </w:r>
      <w:r>
        <w:t xml:space="preserve">  ·  2026-09-22 18:40</w:t>
      </w:r>
    </w:p>
    <w:p>
      <w:pPr>
        <w:spacing w:after="120"/>
        <w:ind w:left="283"/>
      </w:pPr>
      <w:r>
        <w:t>da li ti se stvarno svidja Tara?</w:t>
      </w:r>
    </w:p>
    <w:p>
      <w:pPr>
        <w:ind w:left="567"/>
      </w:pPr>
      <w:r>
        <w:rPr>
          <w:i/>
        </w:rPr>
        <w:t xml:space="preserve">↳ 3❤  Vukašin (@vukasin.vvl): </w:t>
      </w:r>
      <w:r>
        <w:t>🤔</w:t>
      </w:r>
    </w:p>
    <w:p>
      <w:r>
        <w:rPr>
          <w:b/>
        </w:rPr>
        <w:t xml:space="preserve">64.  3❤  </w:t>
      </w:r>
      <w:r>
        <w:rPr>
          <w:b/>
        </w:rPr>
        <w:t>vas_kkke (@vaasskke2)</w:t>
      </w:r>
      <w:r>
        <w:t xml:space="preserve">  ·  2026-09-22 19:06</w:t>
      </w:r>
    </w:p>
    <w:p>
      <w:pPr>
        <w:spacing w:after="120"/>
        <w:ind w:left="283"/>
      </w:pPr>
      <w:r>
        <w:t>svi mi kad si otišao lajk ako si da se vukasin vrati kao bombshell</w:t>
      </w:r>
    </w:p>
    <w:p>
      <w:r>
        <w:rPr>
          <w:b/>
        </w:rPr>
        <w:t xml:space="preserve">65.  3❤  </w:t>
      </w:r>
      <w:r>
        <w:rPr>
          <w:b/>
        </w:rPr>
        <w:t>Walter (@noviicc0)</w:t>
      </w:r>
      <w:r>
        <w:t xml:space="preserve">  ·  2026-09-22 20:46</w:t>
      </w:r>
    </w:p>
    <w:p>
      <w:pPr>
        <w:spacing w:after="120"/>
        <w:ind w:left="283"/>
      </w:pPr>
      <w:r>
        <w:t>oces ju zapratit na insta i onda se druzit sa njom kad se vrati</w:t>
      </w:r>
    </w:p>
    <w:p>
      <w:r>
        <w:rPr>
          <w:b/>
        </w:rPr>
        <w:t xml:space="preserve">66.  3❤  </w:t>
      </w:r>
      <w:r>
        <w:rPr>
          <w:b/>
        </w:rPr>
        <w:t>Ditiriti_livesss🥱 (@dimelivess_)</w:t>
      </w:r>
      <w:r>
        <w:t xml:space="preserve">  ·  1 odgovora</w:t>
      </w:r>
      <w:r>
        <w:t xml:space="preserve">  ·  2026-09-23 20:35</w:t>
      </w:r>
    </w:p>
    <w:p>
      <w:pPr>
        <w:spacing w:after="120"/>
        <w:ind w:left="283"/>
      </w:pPr>
      <w:r>
        <w:t>moze follow molim te gledao sam love iland i slikao sam se sa tobom u piceriji i moja mama je drugarica sa tvojom nakboljom andjicom molim te brate</w:t>
      </w:r>
    </w:p>
    <w:p>
      <w:r>
        <w:rPr>
          <w:b/>
        </w:rPr>
        <w:t xml:space="preserve">67.  2❤  </w:t>
      </w:r>
      <w:r>
        <w:rPr>
          <w:b/>
        </w:rPr>
        <w:t>🌀🌀 (@bg_gb_ilc)</w:t>
      </w:r>
      <w:r>
        <w:t xml:space="preserve">  ·  2026-09-22 17:32</w:t>
      </w:r>
    </w:p>
    <w:p>
      <w:pPr>
        <w:spacing w:after="120"/>
        <w:ind w:left="283"/>
      </w:pPr>
      <w:r>
        <w:t>Aj sad neko kaze sta je love iland i sto je on bio tamo</w:t>
      </w:r>
    </w:p>
    <w:p>
      <w:r>
        <w:rPr>
          <w:b/>
        </w:rPr>
        <w:t xml:space="preserve">68.  2❤  </w:t>
      </w:r>
      <w:r>
        <w:rPr>
          <w:b/>
        </w:rPr>
        <w:t>Brina (@brinabudicc)</w:t>
      </w:r>
      <w:r>
        <w:t xml:space="preserve">  ·  2026-09-22 17:40</w:t>
      </w:r>
    </w:p>
    <w:p>
      <w:pPr>
        <w:spacing w:after="120"/>
        <w:ind w:left="283"/>
      </w:pPr>
      <w:r>
        <w:t>Kako je sa produkcijom? Dali vam oni nareduju sta kazete kako se ponasati i fejkovane drame??</w:t>
      </w:r>
    </w:p>
    <w:p>
      <w:r>
        <w:rPr>
          <w:b/>
        </w:rPr>
        <w:t xml:space="preserve">69.  2❤  </w:t>
      </w:r>
      <w:r>
        <w:rPr>
          <w:b/>
        </w:rPr>
        <w:t>zeksolina (@zeksolina)</w:t>
      </w:r>
      <w:r>
        <w:t xml:space="preserve">  ·  2026-09-22 17:47</w:t>
      </w:r>
    </w:p>
    <w:p>
      <w:pPr>
        <w:spacing w:after="120"/>
        <w:ind w:left="283"/>
      </w:pPr>
      <w:r>
        <w:t>vukasine izvini sto sam bila bezobrazna jako mi je zao sto si ispao :(</w:t>
      </w:r>
    </w:p>
    <w:p>
      <w:r>
        <w:rPr>
          <w:b/>
        </w:rPr>
        <w:t xml:space="preserve">70.  2❤  </w:t>
      </w:r>
      <w:r>
        <w:rPr>
          <w:b/>
        </w:rPr>
        <w:t>🩵 (@orchidme1)</w:t>
      </w:r>
      <w:r>
        <w:t xml:space="preserve">  ·  Liked by creator</w:t>
      </w:r>
      <w:r>
        <w:t xml:space="preserve">  ·  2026-09-22 18:06</w:t>
      </w:r>
    </w:p>
    <w:p>
      <w:pPr>
        <w:spacing w:after="120"/>
        <w:ind w:left="283"/>
      </w:pPr>
      <w:r>
        <w:t>Molim te vrati se kao bombshell ❤️🥹</w:t>
      </w:r>
    </w:p>
    <w:p>
      <w:r>
        <w:rPr>
          <w:b/>
        </w:rPr>
        <w:t xml:space="preserve">71.  2❤  </w:t>
      </w:r>
      <w:r>
        <w:rPr>
          <w:b/>
        </w:rPr>
        <w:t>𝐿𝓊𝒸𝒾𝒶🦢 (@lucialovrin)</w:t>
      </w:r>
      <w:r>
        <w:t xml:space="preserve">  ·  2026-09-22 19:32</w:t>
      </w:r>
    </w:p>
    <w:p>
      <w:pPr>
        <w:spacing w:after="120"/>
        <w:ind w:left="283"/>
      </w:pPr>
      <w:r>
        <w:t>Kako se osecas sada kada si se vratio i video reakcije na neke izjave i situacije, dali je kao sto izgleda u epizodama i dali vam bombshellovi kazu sta se prica izvan vile?</w:t>
      </w:r>
    </w:p>
    <w:p>
      <w:r>
        <w:rPr>
          <w:b/>
        </w:rPr>
        <w:t xml:space="preserve">72.  2❤  </w:t>
      </w:r>
      <w:r>
        <w:rPr>
          <w:b/>
        </w:rPr>
        <w:t>mds0425 (@mds0425)</w:t>
      </w:r>
      <w:r>
        <w:t xml:space="preserve">  ·  2026-09-22 19:40</w:t>
      </w:r>
    </w:p>
    <w:p>
      <w:pPr>
        <w:spacing w:after="120"/>
        <w:ind w:left="283"/>
      </w:pPr>
      <w:r>
        <w:t>jel imas grajnder?</w:t>
      </w:r>
    </w:p>
    <w:p>
      <w:r>
        <w:rPr>
          <w:b/>
        </w:rPr>
        <w:t xml:space="preserve">73.  2❤  </w:t>
      </w:r>
      <w:r>
        <w:rPr>
          <w:b/>
        </w:rPr>
        <w:t>lena🎀 (@lena.milosevic4)</w:t>
      </w:r>
      <w:r>
        <w:t xml:space="preserve">  ·  2026-09-22 19:43</w:t>
      </w:r>
    </w:p>
    <w:p>
      <w:pPr>
        <w:spacing w:after="120"/>
        <w:ind w:left="283"/>
      </w:pPr>
      <w:r>
        <w:t>Brateeee ja sam tvoj fan od pocetkaaaaa HAHAHAHAHHAHAHAHAHHA</w:t>
      </w:r>
    </w:p>
    <w:p>
      <w:r>
        <w:rPr>
          <w:b/>
        </w:rPr>
        <w:t xml:space="preserve">74.  2❤  </w:t>
      </w:r>
      <w:r>
        <w:rPr>
          <w:b/>
        </w:rPr>
        <w:t>senkićć🎀🎀🎀 (@senkacupic)</w:t>
      </w:r>
      <w:r>
        <w:t xml:space="preserve">  ·  2026-09-22 19:53</w:t>
      </w:r>
    </w:p>
    <w:p>
      <w:pPr>
        <w:spacing w:after="120"/>
        <w:ind w:left="283"/>
      </w:pPr>
      <w:r>
        <w:t>Nji ha voće lara</w:t>
      </w:r>
    </w:p>
    <w:p>
      <w:r>
        <w:rPr>
          <w:b/>
        </w:rPr>
        <w:t xml:space="preserve">75.  2❤  </w:t>
      </w:r>
      <w:r>
        <w:rPr>
          <w:b/>
        </w:rPr>
        <w:t>𝐅𝐢𝐥𝐢𝐩𝐨𝐯𝐢𝐜𝐜 (@sara.voli.macke)</w:t>
      </w:r>
      <w:r>
        <w:t xml:space="preserve">  ·  2026-09-22 20:01</w:t>
      </w:r>
    </w:p>
    <w:p>
      <w:pPr>
        <w:spacing w:after="120"/>
        <w:ind w:left="283"/>
      </w:pPr>
      <w:r>
        <w:t>sta je to love island</w:t>
      </w:r>
    </w:p>
    <w:p>
      <w:r>
        <w:rPr>
          <w:b/>
        </w:rPr>
        <w:t xml:space="preserve">76.  2❤  </w:t>
      </w:r>
      <w:r>
        <w:rPr>
          <w:b/>
        </w:rPr>
        <w:t>✯𝐻𝑒𝑙𝑒𝑛𝑎🪽 (@helenaaaaaa677)</w:t>
      </w:r>
      <w:r>
        <w:t xml:space="preserve">  ·  2026-09-22 20:12</w:t>
      </w:r>
    </w:p>
    <w:p>
      <w:pPr>
        <w:spacing w:after="120"/>
        <w:ind w:left="283"/>
      </w:pPr>
      <w:r>
        <w:t>obozavamo teee</w:t>
      </w:r>
    </w:p>
    <w:p>
      <w:r>
        <w:rPr>
          <w:b/>
        </w:rPr>
        <w:t xml:space="preserve">77.  2❤  </w:t>
      </w:r>
      <w:r>
        <w:rPr>
          <w:b/>
        </w:rPr>
        <w:t>jj (@jj73288)</w:t>
      </w:r>
      <w:r>
        <w:t xml:space="preserve">  ·  2026-09-22 20:28</w:t>
      </w:r>
    </w:p>
    <w:p>
      <w:pPr>
        <w:spacing w:after="120"/>
        <w:ind w:left="283"/>
      </w:pPr>
      <w:r>
        <w:t>Šta misliš o epizodi 8 i pocetak 9 ona tema koje je tvoje mišljenje</w:t>
      </w:r>
    </w:p>
    <w:p>
      <w:r>
        <w:rPr>
          <w:b/>
        </w:rPr>
        <w:t xml:space="preserve">78.  2❤  </w:t>
      </w:r>
      <w:r>
        <w:rPr>
          <w:b/>
        </w:rPr>
        <w:t>Miki Milan (@michamilane)</w:t>
      </w:r>
      <w:r>
        <w:t xml:space="preserve">  ·  2026-09-22 21:03</w:t>
      </w:r>
    </w:p>
    <w:p>
      <w:pPr>
        <w:spacing w:after="120"/>
        <w:ind w:left="283"/>
      </w:pPr>
      <w:r>
        <w:t>Vukašin je bio too real za one frajere tamo. Love u dude ❤️</w:t>
      </w:r>
    </w:p>
    <w:p>
      <w:r>
        <w:rPr>
          <w:b/>
        </w:rPr>
        <w:t xml:space="preserve">79.  2❤  </w:t>
      </w:r>
      <w:r>
        <w:rPr>
          <w:b/>
        </w:rPr>
        <w:t>𝑳𝒂𝒖𝒓𝒂👻 (@laura_zdd)</w:t>
      </w:r>
      <w:r>
        <w:t xml:space="preserve">  ·  2026-09-23 12:00</w:t>
      </w:r>
    </w:p>
    <w:p>
      <w:pPr>
        <w:spacing w:after="120"/>
        <w:ind w:left="283"/>
      </w:pPr>
      <w:r>
        <w:t>Ja sam cijelu epizodu plakala i nisam mogla vjerovat samo sam cekala ali ostajes jer ima jedna…🥰🥰🥰🥰nadam se da ti bilo preedivno tamo ❤️❤️❤️</w:t>
      </w:r>
    </w:p>
    <w:p>
      <w:r>
        <w:rPr>
          <w:b/>
        </w:rPr>
        <w:t xml:space="preserve">80.  2❤  </w:t>
      </w:r>
      <w:r>
        <w:rPr>
          <w:b/>
        </w:rPr>
        <w:t>𝙪𝙣𝙖 𝙥𝙚𝙩𝙧𝙤𝙫𝙞ć (@unicka16_)</w:t>
      </w:r>
      <w:r>
        <w:t xml:space="preserve">  ·  2026-09-24 14:55</w:t>
      </w:r>
    </w:p>
    <w:p>
      <w:pPr>
        <w:spacing w:after="120"/>
        <w:ind w:left="283"/>
      </w:pPr>
      <w:r>
        <w:t>Da li ste smeli u nekim odvojenim prostorijama da pušite cigare, tereu ect. ili je to totalno bilo zabranjeno u vili?</w:t>
      </w:r>
    </w:p>
    <w:p>
      <w:r>
        <w:rPr>
          <w:b/>
        </w:rPr>
        <w:t xml:space="preserve">81.  1❤  </w:t>
      </w:r>
      <w:r>
        <w:rPr>
          <w:b/>
        </w:rPr>
        <w:t>Raona (@ranonic)</w:t>
      </w:r>
      <w:r>
        <w:t xml:space="preserve">  ·  1 odgovora</w:t>
      </w:r>
      <w:r>
        <w:t xml:space="preserve">  ·  2026-09-22 17:08</w:t>
      </w:r>
    </w:p>
    <w:p>
      <w:pPr>
        <w:spacing w:after="120"/>
        <w:ind w:left="283"/>
      </w:pPr>
      <w:r>
        <w:t>😂😂😂</w:t>
      </w:r>
    </w:p>
    <w:p>
      <w:pPr>
        <w:ind w:left="567"/>
      </w:pPr>
      <w:r>
        <w:rPr>
          <w:i/>
        </w:rPr>
        <w:t xml:space="preserve">↳ 0❤  Душан (@krgoviccc8): </w:t>
      </w:r>
      <w:r>
        <w:t>Izvini raona</w:t>
      </w:r>
    </w:p>
    <w:p>
      <w:r>
        <w:rPr>
          <w:b/>
        </w:rPr>
        <w:t xml:space="preserve">82.  1❤  </w:t>
      </w:r>
      <w:r>
        <w:rPr>
          <w:b/>
        </w:rPr>
        <w:t>ಮ್ಯಾನುಯೆಲ್007 (@manuel.00701)</w:t>
      </w:r>
      <w:r>
        <w:t xml:space="preserve">  ·  2026-09-22 17:29</w:t>
      </w:r>
    </w:p>
    <w:p>
      <w:pPr>
        <w:spacing w:after="120"/>
        <w:ind w:left="283"/>
      </w:pPr>
      <w:r>
        <w:t>Vocalara</w:t>
      </w:r>
    </w:p>
    <w:p>
      <w:r>
        <w:rPr>
          <w:b/>
        </w:rPr>
        <w:t xml:space="preserve">83.  1❤  </w:t>
      </w:r>
      <w:r>
        <w:rPr>
          <w:b/>
        </w:rPr>
        <w:t>Patko🤾 d⃠ (@patko365)</w:t>
      </w:r>
      <w:r>
        <w:t xml:space="preserve">  ·  2026-09-22 17:46</w:t>
      </w:r>
    </w:p>
    <w:p>
      <w:pPr>
        <w:spacing w:after="120"/>
        <w:ind w:left="283"/>
      </w:pPr>
      <w:r>
        <w:t>oćeš opet da snimaš sa vvl brothers</w:t>
      </w:r>
    </w:p>
    <w:p>
      <w:r>
        <w:rPr>
          <w:b/>
        </w:rPr>
        <w:t xml:space="preserve">84.  1❤  </w:t>
      </w:r>
      <w:r>
        <w:rPr>
          <w:b/>
        </w:rPr>
        <w:t>𝑴 (@munevera_d)</w:t>
      </w:r>
      <w:r>
        <w:t xml:space="preserve">  ·  2026-09-22 17:50</w:t>
      </w:r>
    </w:p>
    <w:p>
      <w:pPr>
        <w:spacing w:after="120"/>
        <w:ind w:left="283"/>
      </w:pPr>
      <w:r>
        <w:t>brate bili ste najbolji par</w:t>
      </w:r>
    </w:p>
    <w:p>
      <w:r>
        <w:rPr>
          <w:b/>
        </w:rPr>
        <w:t xml:space="preserve">85.  1❤  </w:t>
      </w:r>
      <w:r>
        <w:rPr>
          <w:b/>
        </w:rPr>
        <w:t>chuu chuu🚂 (@faveblink)</w:t>
      </w:r>
      <w:r>
        <w:t xml:space="preserve">  ·  1 odgovora</w:t>
      </w:r>
      <w:r>
        <w:t xml:space="preserve">  ·  2026-09-22 17:50</w:t>
      </w:r>
    </w:p>
    <w:p>
      <w:pPr>
        <w:spacing w:after="120"/>
        <w:ind w:left="283"/>
      </w:pPr>
      <w:r>
        <w:t>samo priznaj da se lozis na antonija</w:t>
      </w:r>
    </w:p>
    <w:p>
      <w:pPr>
        <w:ind w:left="567"/>
      </w:pPr>
      <w:r>
        <w:rPr>
          <w:i/>
        </w:rPr>
        <w:t xml:space="preserve">↳ 1❤  𝓘𝓽𝓪𝓷𝓪📸 (@prelevicc.i): </w:t>
      </w:r>
      <w:r>
        <w:t>AHHAHAHAAH</w:t>
      </w:r>
    </w:p>
    <w:p>
      <w:r>
        <w:rPr>
          <w:b/>
        </w:rPr>
        <w:t xml:space="preserve">86.  1❤  </w:t>
      </w:r>
      <w:r>
        <w:rPr>
          <w:b/>
        </w:rPr>
        <w:t>🦇☆pavlee☆🦇 (@petkovic55)</w:t>
      </w:r>
      <w:r>
        <w:t xml:space="preserve">  ·  2026-09-22 18:15</w:t>
      </w:r>
    </w:p>
    <w:p>
      <w:pPr>
        <w:spacing w:after="120"/>
        <w:ind w:left="283"/>
      </w:pPr>
      <w:r>
        <w:t>a Kako je ispao</w:t>
      </w:r>
    </w:p>
    <w:p>
      <w:r>
        <w:rPr>
          <w:b/>
        </w:rPr>
        <w:t xml:space="preserve">87.  1❤  </w:t>
      </w:r>
      <w:r>
        <w:rPr>
          <w:b/>
        </w:rPr>
        <w:t>AS_28 (@andros_28)</w:t>
      </w:r>
      <w:r>
        <w:t xml:space="preserve">  ·  2026-09-22 18:21</w:t>
      </w:r>
    </w:p>
    <w:p>
      <w:pPr>
        <w:spacing w:after="120"/>
        <w:ind w:left="283"/>
      </w:pPr>
      <w:r>
        <w:t>... povrca alex 🙏</w:t>
      </w:r>
    </w:p>
    <w:p>
      <w:r>
        <w:rPr>
          <w:b/>
        </w:rPr>
        <w:t xml:space="preserve">88.  1❤  </w:t>
      </w:r>
      <w:r>
        <w:rPr>
          <w:b/>
        </w:rPr>
        <w:t>tara (@tara44494)</w:t>
      </w:r>
      <w:r>
        <w:t xml:space="preserve">  ·  2026-09-22 18:42</w:t>
      </w:r>
    </w:p>
    <w:p>
      <w:pPr>
        <w:spacing w:after="120"/>
        <w:ind w:left="283"/>
      </w:pPr>
      <w:r>
        <w:t>Ti si mi bio jedan od najlepših momaka u vili😕</w:t>
      </w:r>
    </w:p>
    <w:p>
      <w:r>
        <w:rPr>
          <w:b/>
        </w:rPr>
        <w:t xml:space="preserve">89.  1❤  </w:t>
      </w:r>
      <w:r>
        <w:rPr>
          <w:b/>
        </w:rPr>
        <w:t>Ajla🫰🏻🪽 (@ajla8315)</w:t>
      </w:r>
      <w:r>
        <w:t xml:space="preserve">  ·  2 odgovora</w:t>
      </w:r>
      <w:r>
        <w:t xml:space="preserve">  ·  2026-09-22 18:52</w:t>
      </w:r>
    </w:p>
    <w:p>
      <w:pPr>
        <w:spacing w:after="120"/>
        <w:ind w:left="283"/>
      </w:pPr>
      <w:r>
        <w:t>PETICIJA DA NAM VRATE VUKIJA💔🥺🥀🫶🏼🫶🏼</w:t>
      </w:r>
    </w:p>
    <w:p>
      <w:pPr>
        <w:ind w:left="567"/>
      </w:pPr>
      <w:r>
        <w:rPr>
          <w:i/>
        </w:rPr>
        <w:t xml:space="preserve">↳ 0❤  🪩𝒁𝒂𝒏𝒂🍁 (@zana29584): </w:t>
      </w:r>
      <w:r>
        <w:t>DA</w:t>
      </w:r>
    </w:p>
    <w:p>
      <w:pPr>
        <w:ind w:left="567"/>
      </w:pPr>
      <w:r>
        <w:rPr>
          <w:i/>
        </w:rPr>
        <w:t xml:space="preserve">↳ 0❤  Ajla🫰🏻🪽 (@ajla8315): </w:t>
      </w:r>
      <w:r>
        <w:t>Luli💔</w:t>
      </w:r>
    </w:p>
    <w:p>
      <w:r>
        <w:rPr>
          <w:b/>
        </w:rPr>
        <w:t xml:space="preserve">90.  1❤  </w:t>
      </w:r>
      <w:r>
        <w:rPr>
          <w:b/>
        </w:rPr>
        <w:t>gwthoughts (@gwthoughts)</w:t>
      </w:r>
      <w:r>
        <w:t xml:space="preserve">  ·  2026-09-22 19:12</w:t>
      </w:r>
    </w:p>
    <w:p>
      <w:pPr>
        <w:spacing w:after="120"/>
        <w:ind w:left="283"/>
      </w:pPr>
      <w:r>
        <w:t>vecina hejta je zbog tvojih nepotrebnih razgovora i komentara gdje si govorio da su momci veci ulov nego djevojke. to je malo dalo losu energiju i vajb, a ostalo vjerovatno si gotivan lik cim su svi plakali za tobom. svakako si bio presmijesan i reletable. i bolji si od gaspera i roberta to je sig</w:t>
      </w:r>
    </w:p>
    <w:p>
      <w:r>
        <w:rPr>
          <w:b/>
        </w:rPr>
        <w:t xml:space="preserve">91.  1❤  </w:t>
      </w:r>
      <w:r>
        <w:rPr>
          <w:b/>
        </w:rPr>
        <w:t>percijus (@percijus)</w:t>
      </w:r>
      <w:r>
        <w:t xml:space="preserve">  ·  2026-09-22 19:17</w:t>
      </w:r>
    </w:p>
    <w:p>
      <w:pPr>
        <w:spacing w:after="120"/>
        <w:ind w:left="283"/>
      </w:pPr>
      <w:r>
        <w:t>Koji su tvoji stvarni utisci i kako si zapravo doziveo sve sto se desilo tamo?</w:t>
      </w:r>
    </w:p>
    <w:p>
      <w:r>
        <w:rPr>
          <w:b/>
        </w:rPr>
        <w:t xml:space="preserve">92.  1❤  </w:t>
      </w:r>
      <w:r>
        <w:rPr>
          <w:b/>
        </w:rPr>
        <w:t>Anastaasijqq Kašikovićć (@anastasija.kasikovic)</w:t>
      </w:r>
      <w:r>
        <w:t xml:space="preserve">  ·  2026-09-22 19:27</w:t>
      </w:r>
    </w:p>
    <w:p>
      <w:pPr>
        <w:spacing w:after="120"/>
        <w:ind w:left="283"/>
      </w:pPr>
      <w:r>
        <w:t>Da li planiraš da se čujes sa Tarom???</w:t>
      </w:r>
    </w:p>
    <w:p>
      <w:r>
        <w:rPr>
          <w:b/>
        </w:rPr>
        <w:t xml:space="preserve">93.  1❤  </w:t>
      </w:r>
      <w:r>
        <w:rPr>
          <w:b/>
        </w:rPr>
        <w:t>Dora Pušić (@dora.pui8)</w:t>
      </w:r>
      <w:r>
        <w:t xml:space="preserve">  ·  2026-09-22 19:33</w:t>
      </w:r>
    </w:p>
    <w:p>
      <w:pPr>
        <w:spacing w:after="120"/>
        <w:ind w:left="283"/>
      </w:pPr>
      <w:r>
        <w:t>Bi si mi jedan od omiljenih</w:t>
      </w:r>
    </w:p>
    <w:p>
      <w:r>
        <w:rPr>
          <w:b/>
        </w:rPr>
        <w:t xml:space="preserve">94.  1❤  </w:t>
      </w:r>
      <w:r>
        <w:rPr>
          <w:b/>
        </w:rPr>
        <w:t>🐆 (@_devetdva_)</w:t>
      </w:r>
      <w:r>
        <w:t xml:space="preserve">  ·  2026-09-22 19:36</w:t>
      </w:r>
    </w:p>
    <w:p>
      <w:pPr>
        <w:spacing w:after="120"/>
        <w:ind w:left="283"/>
      </w:pPr>
      <w:r>
        <w:t>Udji kao boomshel</w:t>
      </w:r>
    </w:p>
    <w:p>
      <w:r>
        <w:rPr>
          <w:b/>
        </w:rPr>
        <w:t xml:space="preserve">95.  1❤  </w:t>
      </w:r>
      <w:r>
        <w:rPr>
          <w:b/>
        </w:rPr>
        <w:t>IKSI😝😝 (@ivona.stevanovic4)</w:t>
      </w:r>
      <w:r>
        <w:t xml:space="preserve">  ·  2026-09-22 19:42</w:t>
      </w:r>
    </w:p>
    <w:p>
      <w:pPr>
        <w:spacing w:after="120"/>
        <w:ind w:left="283"/>
      </w:pPr>
      <w:r>
        <w:t>Jer si se zaljubio u Taru iskreno kaži</w:t>
      </w:r>
    </w:p>
    <w:p>
      <w:r>
        <w:rPr>
          <w:b/>
        </w:rPr>
        <w:t xml:space="preserve">96.  1❤  </w:t>
      </w:r>
      <w:r>
        <w:rPr>
          <w:b/>
        </w:rPr>
        <w:t>𝕴𝖓𝖆🪼 (@volionekojivoletebeisk11)</w:t>
      </w:r>
      <w:r>
        <w:t xml:space="preserve">  ·  2026-09-22 19:59</w:t>
      </w:r>
    </w:p>
    <w:p>
      <w:pPr>
        <w:spacing w:after="120"/>
        <w:ind w:left="283"/>
      </w:pPr>
      <w:r>
        <w:t>Sad Antony kaže: ne nije tako</w:t>
      </w:r>
    </w:p>
    <w:p>
      <w:r>
        <w:rPr>
          <w:b/>
        </w:rPr>
        <w:t xml:space="preserve">97.  1❤  </w:t>
      </w:r>
      <w:r>
        <w:rPr>
          <w:b/>
        </w:rPr>
        <w:t>Dunja Grozdanović (@dunja.groz)</w:t>
      </w:r>
      <w:r>
        <w:t xml:space="preserve">  ·  2026-09-22 20:19</w:t>
      </w:r>
    </w:p>
    <w:p>
      <w:pPr>
        <w:spacing w:after="120"/>
        <w:ind w:left="283"/>
      </w:pPr>
      <w:r>
        <w:t>Da li ces se javiti Tari posle kraja love islanda adrie?</w:t>
      </w:r>
    </w:p>
    <w:p>
      <w:r>
        <w:rPr>
          <w:b/>
        </w:rPr>
        <w:t xml:space="preserve">98.  1❤  </w:t>
      </w:r>
      <w:r>
        <w:rPr>
          <w:b/>
        </w:rPr>
        <w:t>lenka (@lenkakrejakovic)</w:t>
      </w:r>
      <w:r>
        <w:t xml:space="preserve">  ·  1 odgovora</w:t>
      </w:r>
      <w:r>
        <w:t xml:space="preserve">  ·  2026-09-22 20:25</w:t>
      </w:r>
    </w:p>
    <w:p>
      <w:pPr>
        <w:spacing w:after="120"/>
        <w:ind w:left="283"/>
      </w:pPr>
      <w:r>
        <w:t>Brate najjači si majke mi .❤️</w:t>
      </w:r>
    </w:p>
    <w:p>
      <w:pPr>
        <w:ind w:left="567"/>
      </w:pPr>
      <w:r>
        <w:rPr>
          <w:i/>
        </w:rPr>
        <w:t xml:space="preserve">↳ 0❤  𝒮𝒶𝓇𝒶_ 𝓅𝓇𝒾𝓋 (@saricacarica138): </w:t>
      </w:r>
      <w:r>
        <w:t>🤨</w:t>
      </w:r>
    </w:p>
    <w:p>
      <w:r>
        <w:rPr>
          <w:b/>
        </w:rPr>
        <w:t xml:space="preserve">99.  1❤  </w:t>
      </w:r>
      <w:r>
        <w:rPr>
          <w:b/>
        </w:rPr>
        <w:t>jelicch_ (@d82821g)</w:t>
      </w:r>
      <w:r>
        <w:t xml:space="preserve">  ·  2026-09-22 20:36</w:t>
      </w:r>
    </w:p>
    <w:p>
      <w:pPr>
        <w:spacing w:after="120"/>
        <w:ind w:left="283"/>
      </w:pPr>
      <w:r>
        <w:t>Aaaa duso</w:t>
      </w:r>
    </w:p>
    <w:p>
      <w:r>
        <w:rPr>
          <w:b/>
        </w:rPr>
        <w:t xml:space="preserve">100.  1❤  </w:t>
      </w:r>
      <w:r>
        <w:rPr>
          <w:b/>
        </w:rPr>
        <w:t>Jovan(: slavic (@js_md_edits)</w:t>
      </w:r>
      <w:r>
        <w:t xml:space="preserve">  ·  1 odgovora</w:t>
      </w:r>
      <w:r>
        <w:t xml:space="preserve">  ·  2026-09-22 20:49</w:t>
      </w:r>
    </w:p>
    <w:p>
      <w:pPr>
        <w:spacing w:after="120"/>
        <w:ind w:left="283"/>
      </w:pPr>
      <w:r>
        <w:t>Brate vrati se vvl molim teeee</w:t>
      </w:r>
    </w:p>
    <w:p>
      <w:pPr>
        <w:ind w:left="567"/>
      </w:pPr>
      <w:r>
        <w:rPr>
          <w:i/>
        </w:rPr>
        <w:t xml:space="preserve">↳ 3❤  ksenijicaa (@_ksenija_najjaca_): </w:t>
      </w:r>
      <w:r>
        <w:t>Au jovane</w:t>
      </w:r>
    </w:p>
    <w:p>
      <w:r>
        <w:rPr>
          <w:b/>
        </w:rPr>
        <w:t xml:space="preserve">101.  1❤  </w:t>
      </w:r>
      <w:r>
        <w:rPr>
          <w:b/>
        </w:rPr>
        <w:t>⋆. 𐙚˚࿔ mᥲsᥲᥲ 𝜗𝜚˚⋆ (@masa_milosevic_)</w:t>
      </w:r>
      <w:r>
        <w:t xml:space="preserve">  ·  2026-09-22 20:55</w:t>
      </w:r>
    </w:p>
    <w:p>
      <w:pPr>
        <w:spacing w:after="120"/>
        <w:ind w:left="283"/>
      </w:pPr>
      <w:r>
        <w:t>(bez teksta)</w:t>
      </w:r>
    </w:p>
    <w:p>
      <w:r>
        <w:rPr>
          <w:b/>
        </w:rPr>
        <w:t xml:space="preserve">102.  1❤  </w:t>
      </w:r>
      <w:r>
        <w:rPr>
          <w:b/>
        </w:rPr>
        <w:t>veljo_ktu (@velo.miftari2)</w:t>
      </w:r>
      <w:r>
        <w:t xml:space="preserve">  ·  2026-09-22 22:07</w:t>
      </w:r>
    </w:p>
    <w:p>
      <w:pPr>
        <w:spacing w:after="120"/>
        <w:ind w:left="283"/>
      </w:pPr>
      <w:r>
        <w:t>lik odgovara svima samo sa 🤔</w:t>
      </w:r>
    </w:p>
    <w:p>
      <w:r>
        <w:rPr>
          <w:b/>
        </w:rPr>
        <w:t xml:space="preserve">103.  1❤  </w:t>
      </w:r>
      <w:r>
        <w:rPr>
          <w:b/>
        </w:rPr>
        <w:t>aki💜 (@aki173233)</w:t>
      </w:r>
      <w:r>
        <w:t xml:space="preserve">  ·  2026-09-23 05:35</w:t>
      </w:r>
    </w:p>
    <w:p>
      <w:pPr>
        <w:spacing w:after="120"/>
        <w:ind w:left="283"/>
      </w:pPr>
      <w:r>
        <w:t>Koja slučajnost (ista pesma)</w:t>
      </w:r>
    </w:p>
    <w:p>
      <w:r>
        <w:rPr>
          <w:b/>
        </w:rPr>
        <w:t xml:space="preserve">104.  1❤  </w:t>
      </w:r>
      <w:r>
        <w:rPr>
          <w:b/>
        </w:rPr>
        <w:t>🩷Anđa 💞 (@anelija.tanackovi)</w:t>
      </w:r>
      <w:r>
        <w:t xml:space="preserve">  ·  1 odgovora</w:t>
      </w:r>
      <w:r>
        <w:t xml:space="preserve">  ·  2026-09-23 05:54</w:t>
      </w:r>
    </w:p>
    <w:p>
      <w:pPr>
        <w:spacing w:after="120"/>
        <w:ind w:left="283"/>
      </w:pPr>
      <w:r>
        <w:t>(bez teksta)</w:t>
      </w:r>
    </w:p>
    <w:p>
      <w:pPr>
        <w:ind w:left="567"/>
      </w:pPr>
      <w:r>
        <w:rPr>
          <w:i/>
        </w:rPr>
        <w:t xml:space="preserve">↳ 0❤  𝐌𝐑𝐊𝐕𝐀ᢉ𐭩 (@mrtvica67): </w:t>
      </w:r>
      <w:r>
        <w:t>to nije Lara</w:t>
      </w:r>
    </w:p>
    <w:p>
      <w:r>
        <w:rPr>
          <w:b/>
        </w:rPr>
        <w:t xml:space="preserve">105.  1❤  </w:t>
      </w:r>
      <w:r>
        <w:rPr>
          <w:b/>
        </w:rPr>
        <w:t>Маша (@masa.aaa6)</w:t>
      </w:r>
      <w:r>
        <w:t xml:space="preserve">  ·  2026-09-23 06:49</w:t>
      </w:r>
    </w:p>
    <w:p>
      <w:pPr>
        <w:spacing w:after="120"/>
        <w:ind w:left="283"/>
      </w:pPr>
      <w:r>
        <w:t>Plakala sam sedam mora kad si ispo</w:t>
      </w:r>
    </w:p>
    <w:p>
      <w:r>
        <w:rPr>
          <w:b/>
        </w:rPr>
        <w:t xml:space="preserve">106.  1❤  </w:t>
      </w:r>
      <w:r>
        <w:rPr>
          <w:b/>
        </w:rPr>
        <w:t>bubisarba121 (@bubisarba121)</w:t>
      </w:r>
      <w:r>
        <w:t xml:space="preserve">  ·  2026-09-23 09:19</w:t>
      </w:r>
    </w:p>
    <w:p>
      <w:pPr>
        <w:spacing w:after="120"/>
        <w:ind w:left="283"/>
      </w:pPr>
      <w:r>
        <w:t>Jesi dobro bato?</w:t>
      </w:r>
    </w:p>
    <w:p>
      <w:r>
        <w:rPr>
          <w:b/>
        </w:rPr>
        <w:t xml:space="preserve">107.  1❤  </w:t>
      </w:r>
      <w:r>
        <w:rPr>
          <w:b/>
        </w:rPr>
        <w:t>teodora (@texeny143)</w:t>
      </w:r>
      <w:r>
        <w:t xml:space="preserve">  ·  2026-09-23 09:56</w:t>
      </w:r>
    </w:p>
    <w:p>
      <w:pPr>
        <w:spacing w:after="120"/>
        <w:ind w:left="283"/>
      </w:pPr>
      <w:r>
        <w:t>Biće bolje sledeći put, ako budeš išao naravno.</w:t>
      </w:r>
    </w:p>
    <w:p>
      <w:r>
        <w:rPr>
          <w:b/>
        </w:rPr>
        <w:t xml:space="preserve">108.  1❤  </w:t>
      </w:r>
      <w:r>
        <w:rPr>
          <w:b/>
        </w:rPr>
        <w:t>⋆𐙚iluvlena𐙚⋆ (@lena_makarena20)</w:t>
      </w:r>
      <w:r>
        <w:t xml:space="preserve">  ·  2026-09-23 12:05</w:t>
      </w:r>
    </w:p>
    <w:p>
      <w:pPr>
        <w:spacing w:after="120"/>
        <w:ind w:left="283"/>
      </w:pPr>
      <w:r>
        <w:t>da li ces se vratiti u vvl brothers,i da li si gay?</w:t>
      </w:r>
    </w:p>
    <w:p>
      <w:r>
        <w:rPr>
          <w:b/>
        </w:rPr>
        <w:t xml:space="preserve">109.  1❤  </w:t>
      </w:r>
      <w:r>
        <w:rPr>
          <w:b/>
        </w:rPr>
        <w:t>Aria (@aria79910)</w:t>
      </w:r>
      <w:r>
        <w:t xml:space="preserve">  ·  2026-09-23 12:50</w:t>
      </w:r>
    </w:p>
    <w:p>
      <w:pPr>
        <w:spacing w:after="120"/>
        <w:ind w:left="283"/>
      </w:pPr>
      <w:r>
        <w:t>on je naj ljepsi od svih deckiju</w:t>
      </w:r>
    </w:p>
    <w:p>
      <w:r>
        <w:rPr>
          <w:b/>
        </w:rPr>
        <w:t xml:space="preserve">110.  1❤  </w:t>
      </w:r>
      <w:r>
        <w:rPr>
          <w:b/>
        </w:rPr>
        <w:t>isi_dora (@isidoratisma44)</w:t>
      </w:r>
      <w:r>
        <w:t xml:space="preserve">  ·  1 odgovora</w:t>
      </w:r>
      <w:r>
        <w:t xml:space="preserve">  ·  2026-09-23 16:47</w:t>
      </w:r>
    </w:p>
    <w:p>
      <w:pPr>
        <w:spacing w:after="120"/>
        <w:ind w:left="283"/>
      </w:pPr>
      <w:r>
        <w:t>najlepsi par ste biliiii🥺</w:t>
      </w:r>
    </w:p>
    <w:p>
      <w:pPr>
        <w:ind w:left="567"/>
      </w:pPr>
      <w:r>
        <w:rPr>
          <w:i/>
        </w:rPr>
        <w:t xml:space="preserve">↳ 0❤  🪽🌸 (@anja130611): </w:t>
      </w:r>
      <w:r>
        <w:t>Bukkkkkkk</w:t>
      </w:r>
    </w:p>
    <w:p>
      <w:r>
        <w:rPr>
          <w:b/>
        </w:rPr>
        <w:t xml:space="preserve">111.  1❤  </w:t>
      </w:r>
      <w:r>
        <w:rPr>
          <w:b/>
        </w:rPr>
        <w:t>standupman993 (@standupman993)</w:t>
      </w:r>
      <w:r>
        <w:t xml:space="preserve">  ·  1 odgovora</w:t>
      </w:r>
      <w:r>
        <w:t xml:space="preserve">  ·  2026-09-23 21:14</w:t>
      </w:r>
    </w:p>
    <w:p>
      <w:pPr>
        <w:spacing w:after="120"/>
        <w:ind w:left="283"/>
      </w:pPr>
      <w:r>
        <w:t>Momčino, vidi se da si dobar momak,na Hejt se ne trzaj ni malo,svakakvih ljudi ima koji jedva čekaju nekoga da komentarišu. najprirodniji si bio i sa dobrotom možeš dobar uspeh i dobre ljude imati oko sebe.</w:t>
      </w:r>
    </w:p>
    <w:p>
      <w:pPr>
        <w:ind w:left="567"/>
      </w:pPr>
      <w:r>
        <w:rPr>
          <w:i/>
        </w:rPr>
        <w:t xml:space="preserve">↳ 0❤  . (@nesa.manjak): </w:t>
      </w:r>
      <w:r>
        <w:t>isto msm ali očigledno niko vise</w:t>
      </w:r>
    </w:p>
    <w:p>
      <w:r>
        <w:rPr>
          <w:b/>
        </w:rPr>
        <w:t xml:space="preserve">112.  1❤  </w:t>
      </w:r>
      <w:r>
        <w:rPr>
          <w:b/>
        </w:rPr>
        <w:t>Nađa🪼 (@nackica345)</w:t>
      </w:r>
      <w:r>
        <w:t xml:space="preserve">  ·  2026-09-24 10:25</w:t>
      </w:r>
    </w:p>
    <w:p>
      <w:pPr>
        <w:spacing w:after="120"/>
        <w:ind w:left="283"/>
      </w:pPr>
      <w:r>
        <w:t>da li ceš nakon takmicenja nastaviti da se vidjas sa tarom , čak iako se ne vratiš</w:t>
      </w:r>
    </w:p>
    <w:p>
      <w:r>
        <w:rPr>
          <w:b/>
        </w:rPr>
        <w:t xml:space="preserve">113.  1❤  </w:t>
      </w:r>
      <w:r>
        <w:rPr>
          <w:b/>
        </w:rPr>
        <w:t>N🌷 (@nevenaoparusi)</w:t>
      </w:r>
      <w:r>
        <w:t xml:space="preserve">  ·  1 odgovora</w:t>
      </w:r>
      <w:r>
        <w:t xml:space="preserve">  ·  2026-09-24 12:30</w:t>
      </w:r>
    </w:p>
    <w:p>
      <w:pPr>
        <w:spacing w:after="120"/>
        <w:ind w:left="283"/>
      </w:pPr>
      <w:r>
        <w:t>Druze vukasina ja sam se rasplakalaaaa ovu da se vratiiis🥺🥺🥺😭😭😭😭</w:t>
      </w:r>
    </w:p>
    <w:p>
      <w:pPr>
        <w:ind w:left="567"/>
      </w:pPr>
      <w:r>
        <w:rPr>
          <w:i/>
        </w:rPr>
        <w:t xml:space="preserve">↳ 0❤  🍁★duki~ʚ♡⃛ɞ🦌 (@dunja6700): </w:t>
      </w:r>
      <w:r>
        <w:t>ovo je malo cringe</w:t>
      </w:r>
    </w:p>
    <w:p>
      <w:r>
        <w:rPr>
          <w:b/>
        </w:rPr>
        <w:t xml:space="preserve">114.  1❤  </w:t>
      </w:r>
      <w:r>
        <w:rPr>
          <w:b/>
        </w:rPr>
        <w:t>micyvid (@micyvid)</w:t>
      </w:r>
      <w:r>
        <w:t xml:space="preserve">  ·  2026-09-24 15:34</w:t>
      </w:r>
    </w:p>
    <w:p>
      <w:pPr>
        <w:spacing w:after="120"/>
        <w:ind w:left="283"/>
      </w:pPr>
      <w:r>
        <w:t>(bez teksta)</w:t>
      </w:r>
    </w:p>
    <w:p>
      <w:r>
        <w:rPr>
          <w:b/>
        </w:rPr>
        <w:t xml:space="preserve">115.  1❤  </w:t>
      </w:r>
      <w:r>
        <w:rPr>
          <w:b/>
        </w:rPr>
        <w:t>Aleksandra.d🤍 (@aleksandra.d66)</w:t>
      </w:r>
      <w:r>
        <w:t xml:space="preserve">  ·  2026-09-24 16:02</w:t>
      </w:r>
    </w:p>
    <w:p>
      <w:pPr>
        <w:spacing w:after="120"/>
        <w:ind w:left="283"/>
      </w:pPr>
      <w:r>
        <w:t>(bez teksta)</w:t>
      </w:r>
    </w:p>
    <w:p>
      <w:r>
        <w:rPr>
          <w:b/>
        </w:rPr>
        <w:t xml:space="preserve">116.  1❤  </w:t>
      </w:r>
      <w:r>
        <w:rPr>
          <w:b/>
        </w:rPr>
        <w:t>𝓭𝓳𝓾𝓻𝓭𝓳𝓪 (@djjjjidjjjjji)</w:t>
      </w:r>
      <w:r>
        <w:t xml:space="preserve">  ·  1 odgovora</w:t>
      </w:r>
      <w:r>
        <w:t xml:space="preserve">  ·  2026-09-25 08:52</w:t>
      </w:r>
    </w:p>
    <w:p>
      <w:pPr>
        <w:spacing w:after="120"/>
        <w:ind w:left="283"/>
      </w:pPr>
      <w:r>
        <w:t>zasto nisi vise u vvl brothers</w:t>
      </w:r>
    </w:p>
    <w:p>
      <w:pPr>
        <w:ind w:left="567"/>
      </w:pPr>
      <w:r>
        <w:rPr>
          <w:i/>
        </w:rPr>
        <w:t xml:space="preserve">↳ 0❤  semafor🌹 (@wseclmb): </w:t>
      </w:r>
      <w:r>
        <w:t>ne da mu se</w:t>
      </w:r>
    </w:p>
    <w:p>
      <w:r>
        <w:rPr>
          <w:b/>
        </w:rPr>
        <w:t xml:space="preserve">117.  1❤  </w:t>
      </w:r>
      <w:r>
        <w:rPr>
          <w:b/>
        </w:rPr>
        <w:t>🪽 (@_djinnqa1_)</w:t>
      </w:r>
      <w:r>
        <w:t xml:space="preserve">  ·  2026-09-25 10:37</w:t>
      </w:r>
    </w:p>
    <w:p>
      <w:pPr>
        <w:spacing w:after="120"/>
        <w:ind w:left="283"/>
      </w:pPr>
      <w:r>
        <w:t>Da li bih bio idalje sa Tarom kad se vrati iz vile?</w:t>
      </w:r>
    </w:p>
    <w:p>
      <w:r>
        <w:rPr>
          <w:b/>
        </w:rPr>
        <w:t xml:space="preserve">118.  1❤  </w:t>
      </w:r>
      <w:r>
        <w:rPr>
          <w:b/>
        </w:rPr>
        <w:t>𝓜𝓐𝓡𝓚𝓢 (@administrator0240)</w:t>
      </w:r>
      <w:r>
        <w:t xml:space="preserve">  ·  2026-09-25 14:30</w:t>
      </w:r>
    </w:p>
    <w:p>
      <w:pPr>
        <w:spacing w:after="120"/>
        <w:ind w:left="283"/>
      </w:pPr>
      <w:r>
        <w:t>@yurimellow</w:t>
      </w:r>
    </w:p>
    <w:p>
      <w:r>
        <w:rPr>
          <w:b/>
        </w:rPr>
        <w:t xml:space="preserve">119.  0❤  </w:t>
      </w:r>
      <w:r>
        <w:rPr>
          <w:b/>
        </w:rPr>
        <w:t>Mamama (@user75651373507171)</w:t>
      </w:r>
      <w:r>
        <w:t xml:space="preserve">  ·  2026-09-22 17:38</w:t>
      </w:r>
    </w:p>
    <w:p>
      <w:pPr>
        <w:spacing w:after="120"/>
        <w:ind w:left="283"/>
      </w:pPr>
      <w:r>
        <w:t>@nbb</w:t>
      </w:r>
    </w:p>
    <w:p>
      <w:r>
        <w:rPr>
          <w:b/>
        </w:rPr>
        <w:t xml:space="preserve">120.  0❤  </w:t>
      </w:r>
      <w:r>
        <w:rPr>
          <w:b/>
        </w:rPr>
        <w:t>grappler (@ejjalobidibo)</w:t>
      </w:r>
      <w:r>
        <w:t xml:space="preserve">  ·  2026-09-22 19:04</w:t>
      </w:r>
    </w:p>
    <w:p>
      <w:pPr>
        <w:spacing w:after="120"/>
        <w:ind w:left="283"/>
      </w:pPr>
      <w:r>
        <w:t>Najjači lik u Šumice</w:t>
      </w:r>
    </w:p>
    <w:p>
      <w:r>
        <w:rPr>
          <w:b/>
        </w:rPr>
        <w:t xml:space="preserve">121.  0❤  </w:t>
      </w:r>
      <w:r>
        <w:rPr>
          <w:b/>
        </w:rPr>
        <w:t>sofija (@sofija7689)</w:t>
      </w:r>
      <w:r>
        <w:t xml:space="preserve">  ·  2026-09-22 19:12</w:t>
      </w:r>
    </w:p>
    <w:p>
      <w:pPr>
        <w:spacing w:after="120"/>
        <w:ind w:left="283"/>
      </w:pPr>
      <w:r>
        <w:t>Gđe može da se gleda a da nije voyo</w:t>
      </w:r>
    </w:p>
    <w:p>
      <w:r>
        <w:rPr>
          <w:b/>
        </w:rPr>
        <w:t xml:space="preserve">122.  0❤  </w:t>
      </w:r>
      <w:r>
        <w:rPr>
          <w:b/>
        </w:rPr>
        <w:t>🦅 (@mellikaa)</w:t>
      </w:r>
      <w:r>
        <w:t xml:space="preserve">  ·  2026-09-22 19:19</w:t>
      </w:r>
    </w:p>
    <w:p>
      <w:pPr>
        <w:spacing w:after="120"/>
        <w:ind w:left="283"/>
      </w:pPr>
      <w:r>
        <w:t>voća lara</w:t>
      </w:r>
    </w:p>
    <w:p>
      <w:r>
        <w:rPr>
          <w:b/>
        </w:rPr>
        <w:t xml:space="preserve">123.  0❤  </w:t>
      </w:r>
      <w:r>
        <w:rPr>
          <w:b/>
        </w:rPr>
        <w:t>minjaaa🏐 (@minjaaarsenijevicc)</w:t>
      </w:r>
      <w:r>
        <w:t xml:space="preserve">  ·  2026-09-22 19:21</w:t>
      </w:r>
    </w:p>
    <w:p>
      <w:pPr>
        <w:spacing w:after="120"/>
        <w:ind w:left="283"/>
      </w:pPr>
      <w:r>
        <w:t>najboljiiii siii covekkk bas dobar covek😊😊☺️</w:t>
      </w:r>
    </w:p>
    <w:p>
      <w:r>
        <w:rPr>
          <w:b/>
        </w:rPr>
        <w:t xml:space="preserve">124.  0❤  </w:t>
      </w:r>
      <w:r>
        <w:rPr>
          <w:b/>
        </w:rPr>
        <w:t>nikola_panic (@nikola_panic0)</w:t>
      </w:r>
      <w:r>
        <w:t xml:space="preserve">  ·  2026-09-22 19:23</w:t>
      </w:r>
    </w:p>
    <w:p>
      <w:pPr>
        <w:spacing w:after="120"/>
        <w:ind w:left="283"/>
      </w:pPr>
      <w:r>
        <w:t>da li ces ih posle pozvati na bleju</w:t>
      </w:r>
    </w:p>
    <w:p>
      <w:r>
        <w:rPr>
          <w:b/>
        </w:rPr>
        <w:t xml:space="preserve">125.  0❤  </w:t>
      </w:r>
      <w:r>
        <w:rPr>
          <w:b/>
        </w:rPr>
        <w:t>🦊 (@_aajj4)</w:t>
      </w:r>
      <w:r>
        <w:t xml:space="preserve">  ·  2026-09-22 19:25</w:t>
      </w:r>
    </w:p>
    <w:p>
      <w:pPr>
        <w:spacing w:after="120"/>
        <w:ind w:left="283"/>
      </w:pPr>
      <w:r>
        <w:t>Za koga sad navijaš? I ko nije isti van kamere i na kameri🤨</w:t>
      </w:r>
    </w:p>
    <w:p>
      <w:r>
        <w:rPr>
          <w:b/>
        </w:rPr>
        <w:t xml:space="preserve">126.  0❤  </w:t>
      </w:r>
      <w:r>
        <w:rPr>
          <w:b/>
        </w:rPr>
        <w:t>Vule🇲🇪🇲🇪 (@vule1366616)</w:t>
      </w:r>
      <w:r>
        <w:t xml:space="preserve">  ·  2026-09-22 19:35</w:t>
      </w:r>
    </w:p>
    <w:p>
      <w:pPr>
        <w:spacing w:after="120"/>
        <w:ind w:left="283"/>
      </w:pPr>
      <w:r>
        <w:t>Ma bio si super brt💪💪</w:t>
      </w:r>
    </w:p>
    <w:p>
      <w:r>
        <w:rPr>
          <w:b/>
        </w:rPr>
        <w:t xml:space="preserve">127.  0❤  </w:t>
      </w:r>
      <w:r>
        <w:rPr>
          <w:b/>
        </w:rPr>
        <w:t>Anja🍀 (@anjicaa47)</w:t>
      </w:r>
      <w:r>
        <w:t xml:space="preserve">  ·  2026-09-22 19:37</w:t>
      </w:r>
    </w:p>
    <w:p>
      <w:pPr>
        <w:spacing w:after="120"/>
        <w:ind w:left="283"/>
      </w:pPr>
      <w:r>
        <w:t>A dajjjjjj svaku epidozu sam navijala za tbbb</w:t>
      </w:r>
    </w:p>
    <w:p>
      <w:r>
        <w:rPr>
          <w:b/>
        </w:rPr>
        <w:t xml:space="preserve">128.  0❤  </w:t>
      </w:r>
      <w:r>
        <w:rPr>
          <w:b/>
        </w:rPr>
        <w:t>Sara (@sarakletus)</w:t>
      </w:r>
      <w:r>
        <w:t xml:space="preserve">  ·  2026-09-22 19:51</w:t>
      </w:r>
    </w:p>
    <w:p>
      <w:pPr>
        <w:spacing w:after="120"/>
        <w:ind w:left="283"/>
      </w:pPr>
      <w:r>
        <w:t>😭😭😭</w:t>
      </w:r>
    </w:p>
    <w:p>
      <w:r>
        <w:rPr>
          <w:b/>
        </w:rPr>
        <w:t xml:space="preserve">129.  0❤  </w:t>
      </w:r>
      <w:r>
        <w:rPr>
          <w:b/>
        </w:rPr>
        <w:t>Nadja🌸💗🌺 (@nadja1561)</w:t>
      </w:r>
      <w:r>
        <w:t xml:space="preserve">  ·  2026-09-22 20:03</w:t>
      </w:r>
    </w:p>
    <w:p>
      <w:pPr>
        <w:spacing w:after="120"/>
        <w:ind w:left="283"/>
      </w:pPr>
      <w:r>
        <w:t>Da li ti se svidela neka druga devojka sem tare</w:t>
      </w:r>
    </w:p>
    <w:p>
      <w:r>
        <w:rPr>
          <w:b/>
        </w:rPr>
        <w:t xml:space="preserve">130.  0❤  </w:t>
      </w:r>
      <w:r>
        <w:rPr>
          <w:b/>
        </w:rPr>
        <w:t>sanja (@sanja2795)</w:t>
      </w:r>
      <w:r>
        <w:t xml:space="preserve">  ·  2026-09-22 20:11</w:t>
      </w:r>
    </w:p>
    <w:p>
      <w:pPr>
        <w:spacing w:after="120"/>
        <w:ind w:left="283"/>
      </w:pPr>
      <w:r>
        <w:t>Sta misliš o situaciji sa Mili i Gašperom i duplim standardima?</w:t>
      </w:r>
    </w:p>
    <w:p>
      <w:r>
        <w:rPr>
          <w:b/>
        </w:rPr>
        <w:t xml:space="preserve">131.  0❤  </w:t>
      </w:r>
      <w:r>
        <w:rPr>
          <w:b/>
        </w:rPr>
        <w:t>3211 (@dunja1342)</w:t>
      </w:r>
      <w:r>
        <w:t xml:space="preserve">  ·  2026-09-22 20:11</w:t>
      </w:r>
    </w:p>
    <w:p>
      <w:pPr>
        <w:spacing w:after="120"/>
        <w:ind w:left="283"/>
      </w:pPr>
      <w:r>
        <w:t>😍😍😍😍</w:t>
      </w:r>
    </w:p>
    <w:p>
      <w:r>
        <w:rPr>
          <w:b/>
        </w:rPr>
        <w:t xml:space="preserve">132.  0❤  </w:t>
      </w:r>
      <w:r>
        <w:rPr>
          <w:b/>
        </w:rPr>
        <w:t>j (@jovanadrai7)</w:t>
      </w:r>
      <w:r>
        <w:t xml:space="preserve">  ·  2026-09-22 20:12</w:t>
      </w:r>
    </w:p>
    <w:p>
      <w:pPr>
        <w:spacing w:after="120"/>
        <w:ind w:left="283"/>
      </w:pPr>
      <w:r>
        <w:t>Je l ti laknulo sto si otisao pre svega ovoga u osmoj epizodi ili bi branio zene?🫤</w:t>
      </w:r>
    </w:p>
    <w:p>
      <w:r>
        <w:rPr>
          <w:b/>
        </w:rPr>
        <w:t xml:space="preserve">133.  0❤  </w:t>
      </w:r>
      <w:r>
        <w:rPr>
          <w:b/>
        </w:rPr>
        <w:t>nadja.milivojevicc (@nadja.milivojevicc)</w:t>
      </w:r>
      <w:r>
        <w:t xml:space="preserve">  ·  1 odgovora</w:t>
      </w:r>
      <w:r>
        <w:t xml:space="preserve">  ·  2026-09-22 20:13</w:t>
      </w:r>
    </w:p>
    <w:p>
      <w:pPr>
        <w:spacing w:after="120"/>
        <w:ind w:left="283"/>
      </w:pPr>
      <w:r>
        <w:t>NISAM NI DOSLA DO EPIZODE GDE ISPADA SADA MI JE SPOILOVANO</w:t>
      </w:r>
    </w:p>
    <w:p>
      <w:pPr>
        <w:ind w:left="567"/>
      </w:pPr>
      <w:r>
        <w:rPr>
          <w:i/>
        </w:rPr>
        <w:t xml:space="preserve">↳ 2❤  ￴ ￴ ￴ ￴ (@kostadinovicandrijaa): </w:t>
      </w:r>
      <w:r>
        <w:t>Ok</w:t>
      </w:r>
    </w:p>
    <w:p>
      <w:r>
        <w:rPr>
          <w:b/>
        </w:rPr>
        <w:t xml:space="preserve">134.  0❤  </w:t>
      </w:r>
      <w:r>
        <w:rPr>
          <w:b/>
        </w:rPr>
        <w:t>Bacho_16 (@daviixbacho)</w:t>
      </w:r>
      <w:r>
        <w:t xml:space="preserve">  ·  2026-09-22 20:27</w:t>
      </w:r>
    </w:p>
    <w:p>
      <w:pPr>
        <w:spacing w:after="120"/>
        <w:ind w:left="283"/>
      </w:pPr>
      <w:r>
        <w:t>Brate vrati se vvlu kakav love island</w:t>
      </w:r>
    </w:p>
    <w:p>
      <w:r>
        <w:rPr>
          <w:b/>
        </w:rPr>
        <w:t xml:space="preserve">135.  0❤  </w:t>
      </w:r>
      <w:r>
        <w:rPr>
          <w:b/>
        </w:rPr>
        <w:t>Bacho_16 (@daviixbacho)</w:t>
      </w:r>
      <w:r>
        <w:t xml:space="preserve">  ·  2026-09-22 20:27</w:t>
      </w:r>
    </w:p>
    <w:p>
      <w:pPr>
        <w:spacing w:after="120"/>
        <w:ind w:left="283"/>
      </w:pPr>
      <w:r>
        <w:t>Brate vrati se vvlu kakav love island</w:t>
      </w:r>
    </w:p>
    <w:p>
      <w:r>
        <w:rPr>
          <w:b/>
        </w:rPr>
        <w:t xml:space="preserve">136.  0❤  </w:t>
      </w:r>
      <w:r>
        <w:rPr>
          <w:b/>
        </w:rPr>
        <w:t>e (@enea.poljak)</w:t>
      </w:r>
      <w:r>
        <w:t xml:space="preserve">  ·  2026-09-22 20:31</w:t>
      </w:r>
    </w:p>
    <w:p>
      <w:pPr>
        <w:spacing w:after="120"/>
        <w:ind w:left="283"/>
      </w:pPr>
      <w:r>
        <w:t>tolko fališ u epizodama da je to nemoguće</w:t>
      </w:r>
    </w:p>
    <w:p>
      <w:r>
        <w:rPr>
          <w:b/>
        </w:rPr>
        <w:t xml:space="preserve">137.  0❤  </w:t>
      </w:r>
      <w:r>
        <w:rPr>
          <w:b/>
        </w:rPr>
        <w:t>Leenna (@nisina.pelica0)</w:t>
      </w:r>
      <w:r>
        <w:t xml:space="preserve">  ·  2026-09-22 21:17</w:t>
      </w:r>
    </w:p>
    <w:p>
      <w:pPr>
        <w:spacing w:after="120"/>
        <w:ind w:left="283"/>
      </w:pPr>
      <w:r>
        <w:t>Da li ti ne doataje tara.</w:t>
        <w:br/>
        <w:t>Jasam se rasplakala kada sam videla taj deo i nisam mogla da stanem stvarno ste slatki🥺♥️</w:t>
      </w:r>
    </w:p>
    <w:p>
      <w:r>
        <w:rPr>
          <w:b/>
        </w:rPr>
        <w:t xml:space="preserve">138.  0❤  </w:t>
      </w:r>
      <w:r>
        <w:rPr>
          <w:b/>
        </w:rPr>
        <w:t>_gavra_ (@garavilo)</w:t>
      </w:r>
      <w:r>
        <w:t xml:space="preserve">  ·  2026-09-22 21:20</w:t>
      </w:r>
    </w:p>
    <w:p>
      <w:pPr>
        <w:spacing w:after="120"/>
        <w:ind w:left="283"/>
      </w:pPr>
      <w:r>
        <w:t>buraz, ja nisam znao da ce zapravo ovoliko ljudi da gleda ovo sranje</w:t>
      </w:r>
    </w:p>
    <w:p>
      <w:r>
        <w:rPr>
          <w:b/>
        </w:rPr>
        <w:t xml:space="preserve">139.  0❤  </w:t>
      </w:r>
      <w:r>
        <w:rPr>
          <w:b/>
        </w:rPr>
        <w:t>Luciƴaᥫ᭡ (@lutsyiia)</w:t>
      </w:r>
      <w:r>
        <w:t xml:space="preserve">  ·  2026-09-22 21:27</w:t>
      </w:r>
    </w:p>
    <w:p>
      <w:pPr>
        <w:spacing w:after="120"/>
        <w:ind w:left="283"/>
      </w:pPr>
      <w:r>
        <w:t>stigao kuci u svoje balkansko stanje 🥰</w:t>
      </w:r>
    </w:p>
    <w:p>
      <w:r>
        <w:rPr>
          <w:b/>
        </w:rPr>
        <w:t xml:space="preserve">140.  0❤  </w:t>
      </w:r>
      <w:r>
        <w:rPr>
          <w:b/>
        </w:rPr>
        <w:t>hsjwkfgq (@hsjwkfgq)</w:t>
      </w:r>
      <w:r>
        <w:t xml:space="preserve">  ·  2026-09-22 21:35</w:t>
      </w:r>
    </w:p>
    <w:p>
      <w:pPr>
        <w:spacing w:after="120"/>
        <w:ind w:left="283"/>
      </w:pPr>
      <w:r>
        <w:t>Vukasine, sve ti je oprosteno…😩😭😭</w:t>
      </w:r>
    </w:p>
    <w:p>
      <w:r>
        <w:rPr>
          <w:b/>
        </w:rPr>
        <w:t xml:space="preserve">141.  0❤  </w:t>
      </w:r>
      <w:r>
        <w:rPr>
          <w:b/>
        </w:rPr>
        <w:t>DjV11 (@djv116)</w:t>
      </w:r>
      <w:r>
        <w:t xml:space="preserve">  ·  2026-09-22 21:49</w:t>
      </w:r>
    </w:p>
    <w:p>
      <w:pPr>
        <w:spacing w:after="120"/>
        <w:ind w:left="283"/>
      </w:pPr>
      <w:r>
        <w:t>zasto je anthony toliko plakao kad si otisao</w:t>
      </w:r>
    </w:p>
    <w:p>
      <w:r>
        <w:rPr>
          <w:b/>
        </w:rPr>
        <w:t xml:space="preserve">142.  0❤  </w:t>
      </w:r>
      <w:r>
        <w:rPr>
          <w:b/>
        </w:rPr>
        <w:t>bananacat (@kittybananacat)</w:t>
      </w:r>
      <w:r>
        <w:t xml:space="preserve">  ·  2026-09-22 21:53</w:t>
      </w:r>
    </w:p>
    <w:p>
      <w:pPr>
        <w:spacing w:after="120"/>
        <w:ind w:left="283"/>
      </w:pPr>
      <w:r>
        <w:t>od ulova do izlova</w:t>
      </w:r>
    </w:p>
    <w:p>
      <w:r>
        <w:rPr>
          <w:b/>
        </w:rPr>
        <w:t xml:space="preserve">143.  0❤  </w:t>
      </w:r>
      <w:r>
        <w:rPr>
          <w:b/>
        </w:rPr>
        <w:t>Oblak.u.čarapama (@oblak.u.carapama)</w:t>
      </w:r>
      <w:r>
        <w:t xml:space="preserve">  ·  2026-09-22 22:05</w:t>
      </w:r>
    </w:p>
    <w:p>
      <w:pPr>
        <w:spacing w:after="120"/>
        <w:ind w:left="283"/>
      </w:pPr>
      <w:r>
        <w:t>E stvarno si super i iskren momak i svako dobro ti želim Vukašine. 👋🏼💙</w:t>
      </w:r>
    </w:p>
    <w:p>
      <w:r>
        <w:rPr>
          <w:b/>
        </w:rPr>
        <w:t xml:space="preserve">144.  0❤  </w:t>
      </w:r>
      <w:r>
        <w:rPr>
          <w:b/>
        </w:rPr>
        <w:t>jaizopzpSnzuxix (@iajslzlxmjxhs)</w:t>
      </w:r>
      <w:r>
        <w:t xml:space="preserve">  ·  2026-09-22 22:06</w:t>
      </w:r>
    </w:p>
    <w:p>
      <w:pPr>
        <w:spacing w:after="120"/>
        <w:ind w:left="283"/>
      </w:pPr>
      <w:r>
        <w:t>Poruke podrske?</w:t>
      </w:r>
    </w:p>
    <w:p>
      <w:r>
        <w:rPr>
          <w:b/>
        </w:rPr>
        <w:t xml:space="preserve">145.  0❤  </w:t>
      </w:r>
      <w:r>
        <w:rPr>
          <w:b/>
        </w:rPr>
        <w:t>Ana Minic (@ana_minic)</w:t>
      </w:r>
      <w:r>
        <w:t xml:space="preserve">  ·  2026-09-22 22:36</w:t>
      </w:r>
    </w:p>
    <w:p>
      <w:pPr>
        <w:spacing w:after="120"/>
        <w:ind w:left="283"/>
      </w:pPr>
      <w:r>
        <w:t>Moram priznati da imas jako dobar pogled 🤫😶‍🌫️</w:t>
      </w:r>
    </w:p>
    <w:p>
      <w:r>
        <w:rPr>
          <w:b/>
        </w:rPr>
        <w:t xml:space="preserve">146.  0❤  </w:t>
      </w:r>
      <w:r>
        <w:rPr>
          <w:b/>
        </w:rPr>
        <w:t>R (@raririri7)</w:t>
      </w:r>
      <w:r>
        <w:t xml:space="preserve">  ·  2026-09-22 22:55</w:t>
      </w:r>
    </w:p>
    <w:p>
      <w:pPr>
        <w:spacing w:after="120"/>
        <w:ind w:left="283"/>
      </w:pPr>
      <w:r>
        <w:t>Tebe su napravili kao “zlikovca “ dok su to citavo vrijeme gasper i roberto</w:t>
      </w:r>
    </w:p>
    <w:p>
      <w:r>
        <w:rPr>
          <w:b/>
        </w:rPr>
        <w:t xml:space="preserve">147.  0❤  </w:t>
      </w:r>
      <w:r>
        <w:rPr>
          <w:b/>
        </w:rPr>
        <w:t>bengi (@benger553)</w:t>
      </w:r>
      <w:r>
        <w:t xml:space="preserve">  ·  2026-09-22 23:04</w:t>
      </w:r>
    </w:p>
    <w:p>
      <w:pPr>
        <w:spacing w:after="120"/>
        <w:ind w:left="283"/>
      </w:pPr>
      <w:r>
        <w:t>kako to da si tetovirao brand of sacrifice od berserka</w:t>
      </w:r>
    </w:p>
    <w:p>
      <w:r>
        <w:rPr>
          <w:b/>
        </w:rPr>
        <w:t xml:space="preserve">148.  0❤  </w:t>
      </w:r>
      <w:r>
        <w:rPr>
          <w:b/>
        </w:rPr>
        <w:t>squishsoo🐧💞 (@squishsoo)</w:t>
      </w:r>
      <w:r>
        <w:t xml:space="preserve">  ·  2026-09-22 23:07</w:t>
      </w:r>
    </w:p>
    <w:p>
      <w:pPr>
        <w:spacing w:after="120"/>
        <w:ind w:left="283"/>
      </w:pPr>
      <w:r>
        <w:t>Meni ti bio najsmesniji idc</w:t>
      </w:r>
    </w:p>
    <w:p>
      <w:r>
        <w:rPr>
          <w:b/>
        </w:rPr>
        <w:t xml:space="preserve">149.  0❤  </w:t>
      </w:r>
      <w:r>
        <w:rPr>
          <w:b/>
        </w:rPr>
        <w:t>trunkszr (@markoeur)</w:t>
      </w:r>
      <w:r>
        <w:t xml:space="preserve">  ·  2026-09-22 23:18</w:t>
      </w:r>
    </w:p>
    <w:p>
      <w:pPr>
        <w:spacing w:after="120"/>
        <w:ind w:left="283"/>
      </w:pPr>
      <w:r>
        <w:t>sto kapa brate 🤣</w:t>
        <w:br/>
        <w:t>dobar si momak nema sta ☺️</w:t>
      </w:r>
    </w:p>
    <w:p>
      <w:r>
        <w:rPr>
          <w:b/>
        </w:rPr>
        <w:t xml:space="preserve">150.  0❤  </w:t>
      </w:r>
      <w:r>
        <w:rPr>
          <w:b/>
        </w:rPr>
        <w:t>ацаб (@nunivipan)</w:t>
      </w:r>
      <w:r>
        <w:t xml:space="preserve">  ·  2026-09-23 01:01</w:t>
      </w:r>
    </w:p>
    <w:p>
      <w:pPr>
        <w:spacing w:after="120"/>
        <w:ind w:left="283"/>
      </w:pPr>
      <w:r>
        <w:t>Ðesi Vukašine biologu moj</w:t>
      </w:r>
    </w:p>
    <w:p>
      <w:r>
        <w:rPr>
          <w:b/>
        </w:rPr>
        <w:t xml:space="preserve">151.  0❤  </w:t>
      </w:r>
      <w:r>
        <w:rPr>
          <w:b/>
        </w:rPr>
        <w:t>444 (@444.ip)</w:t>
      </w:r>
      <w:r>
        <w:t xml:space="preserve">  ·  2026-09-23 01:47</w:t>
      </w:r>
    </w:p>
    <w:p>
      <w:pPr>
        <w:spacing w:after="120"/>
        <w:ind w:left="283"/>
      </w:pPr>
      <w:r>
        <w:t>Kad si skuzio da si gay?</w:t>
      </w:r>
    </w:p>
    <w:p>
      <w:r>
        <w:rPr>
          <w:b/>
        </w:rPr>
        <w:t xml:space="preserve">152.  0❤  </w:t>
      </w:r>
      <w:r>
        <w:rPr>
          <w:b/>
        </w:rPr>
        <w:t>anastasivce🩷 (@anastasivce90)</w:t>
      </w:r>
      <w:r>
        <w:t xml:space="preserve">  ·  2026-09-23 02:49</w:t>
      </w:r>
    </w:p>
    <w:p>
      <w:pPr>
        <w:spacing w:after="120"/>
        <w:ind w:left="283"/>
      </w:pPr>
      <w:r>
        <w:t>🥰🥰🥰</w:t>
      </w:r>
    </w:p>
    <w:p>
      <w:r>
        <w:rPr>
          <w:b/>
        </w:rPr>
        <w:t xml:space="preserve">153.  0❤  </w:t>
      </w:r>
      <w:r>
        <w:rPr>
          <w:b/>
        </w:rPr>
        <w:t>NADJICA ZECCICA (@nadjica_bebica)</w:t>
      </w:r>
      <w:r>
        <w:t xml:space="preserve">  ·  2026-09-23 03:05</w:t>
      </w:r>
    </w:p>
    <w:p>
      <w:pPr>
        <w:spacing w:after="120"/>
        <w:ind w:left="283"/>
      </w:pPr>
      <w:r>
        <w:t>Vrati se kao bombshell</w:t>
      </w:r>
    </w:p>
    <w:p>
      <w:r>
        <w:rPr>
          <w:b/>
        </w:rPr>
        <w:t xml:space="preserve">154.  0❤  </w:t>
      </w:r>
      <w:r>
        <w:rPr>
          <w:b/>
        </w:rPr>
        <w:t>3LD4R (@eldr003)</w:t>
      </w:r>
      <w:r>
        <w:t xml:space="preserve">  ·  2026-09-23 04:10</w:t>
      </w:r>
    </w:p>
    <w:p>
      <w:pPr>
        <w:spacing w:after="120"/>
        <w:ind w:left="283"/>
      </w:pPr>
      <w:r>
        <w:t>(bez teksta)</w:t>
      </w:r>
    </w:p>
    <w:p>
      <w:r>
        <w:rPr>
          <w:b/>
        </w:rPr>
        <w:t xml:space="preserve">155.  0❤  </w:t>
      </w:r>
      <w:r>
        <w:rPr>
          <w:b/>
        </w:rPr>
        <w:t>3LD4R (@eldr003)</w:t>
      </w:r>
      <w:r>
        <w:t xml:space="preserve">  ·  2026-09-23 04:10</w:t>
      </w:r>
    </w:p>
    <w:p>
      <w:pPr>
        <w:spacing w:after="120"/>
        <w:ind w:left="283"/>
      </w:pPr>
      <w:r>
        <w:t>(bez teksta)</w:t>
      </w:r>
    </w:p>
    <w:p>
      <w:r>
        <w:rPr>
          <w:b/>
        </w:rPr>
        <w:t xml:space="preserve">156.  0❤  </w:t>
      </w:r>
      <w:r>
        <w:rPr>
          <w:b/>
        </w:rPr>
        <w:t>💙🔐 (@marina_jee0)</w:t>
      </w:r>
      <w:r>
        <w:t xml:space="preserve">  ·  2026-09-23 04:40</w:t>
      </w:r>
    </w:p>
    <w:p>
      <w:pPr>
        <w:spacing w:after="120"/>
        <w:ind w:left="283"/>
      </w:pPr>
      <w:r>
        <w:t>[Heartwarming][Heartwarming][Heartwarming][Heartwarming][Heartwarming] plakla sam jer te obizvam[Heartwarming][Heartwarming]</w:t>
      </w:r>
    </w:p>
    <w:p>
      <w:r>
        <w:rPr>
          <w:b/>
        </w:rPr>
        <w:t xml:space="preserve">157.  0❤  </w:t>
      </w:r>
      <w:r>
        <w:rPr>
          <w:b/>
        </w:rPr>
        <w:t>BMWWww M6 (@vukbmwm66666666666666666)</w:t>
      </w:r>
      <w:r>
        <w:t xml:space="preserve">  ·  2026-09-23 05:10</w:t>
      </w:r>
    </w:p>
    <w:p>
      <w:pPr>
        <w:spacing w:after="120"/>
        <w:ind w:left="283"/>
      </w:pPr>
      <w:r>
        <w:t>❤️❤️❤️</w:t>
      </w:r>
    </w:p>
    <w:p>
      <w:r>
        <w:rPr>
          <w:b/>
        </w:rPr>
        <w:t xml:space="preserve">158.  0❤  </w:t>
      </w:r>
      <w:r>
        <w:rPr>
          <w:b/>
        </w:rPr>
        <w:t>Aleksa (@stefanovic_c)</w:t>
      </w:r>
      <w:r>
        <w:t xml:space="preserve">  ·  2026-09-23 05:36</w:t>
      </w:r>
    </w:p>
    <w:p>
      <w:pPr>
        <w:spacing w:after="120"/>
        <w:ind w:left="283"/>
      </w:pPr>
      <w:r>
        <w:t>BRAVOII VUKAŠINEEEE</w:t>
      </w:r>
    </w:p>
    <w:p>
      <w:r>
        <w:rPr>
          <w:b/>
        </w:rPr>
        <w:t xml:space="preserve">159.  0❤  </w:t>
      </w:r>
      <w:r>
        <w:rPr>
          <w:b/>
        </w:rPr>
        <w:t>Deadite (@austerism)</w:t>
      </w:r>
      <w:r>
        <w:t xml:space="preserve">  ·  2026-09-23 05:42</w:t>
      </w:r>
    </w:p>
    <w:p>
      <w:pPr>
        <w:spacing w:after="120"/>
        <w:ind w:left="283"/>
      </w:pPr>
      <w:r>
        <w:t>Ljepoto</w:t>
      </w:r>
    </w:p>
    <w:p>
      <w:r>
        <w:rPr>
          <w:b/>
        </w:rPr>
        <w:t xml:space="preserve">160.  0❤  </w:t>
      </w:r>
      <w:r>
        <w:rPr>
          <w:b/>
        </w:rPr>
        <w:t>lena (@lenamiladinovic2)</w:t>
      </w:r>
      <w:r>
        <w:t xml:space="preserve">  ·  2026-09-23 05:45</w:t>
      </w:r>
    </w:p>
    <w:p>
      <w:pPr>
        <w:spacing w:after="120"/>
        <w:ind w:left="283"/>
      </w:pPr>
      <w:r>
        <w:t>❤️❤️❤️</w:t>
      </w:r>
    </w:p>
    <w:p>
      <w:r>
        <w:rPr>
          <w:b/>
        </w:rPr>
        <w:t xml:space="preserve">161.  0❤  </w:t>
      </w:r>
      <w:r>
        <w:rPr>
          <w:b/>
        </w:rPr>
        <w:t>јанчи🍌🩵 (@jana.zdrale)</w:t>
      </w:r>
      <w:r>
        <w:t xml:space="preserve">  ·  2026-09-23 05:46</w:t>
      </w:r>
    </w:p>
    <w:p>
      <w:pPr>
        <w:spacing w:after="120"/>
        <w:ind w:left="283"/>
      </w:pPr>
      <w:r>
        <w:t>(bez teksta)</w:t>
      </w:r>
    </w:p>
    <w:p>
      <w:r>
        <w:rPr>
          <w:b/>
        </w:rPr>
        <w:t xml:space="preserve">162.  0❤  </w:t>
      </w:r>
      <w:r>
        <w:rPr>
          <w:b/>
        </w:rPr>
        <w:t>xybcatys (@xybcatys)</w:t>
      </w:r>
      <w:r>
        <w:t xml:space="preserve">  ·  2026-09-23 06:07</w:t>
      </w:r>
    </w:p>
    <w:p>
      <w:pPr>
        <w:spacing w:after="120"/>
        <w:ind w:left="283"/>
      </w:pPr>
      <w:r>
        <w:t>bio si mi omiljeni i bas vam je lepo islu jedino vama jer ste ti i tara isli polako a ne onako poljubac odma plakala sam i imam jedno pitanje jel ces se videti sa tarom posle love islanda adria</w:t>
      </w:r>
    </w:p>
    <w:p>
      <w:r>
        <w:rPr>
          <w:b/>
        </w:rPr>
        <w:t xml:space="preserve">163.  0❤  </w:t>
      </w:r>
      <w:r>
        <w:rPr>
          <w:b/>
        </w:rPr>
        <w:t>arksi365 (@arksi365)</w:t>
      </w:r>
      <w:r>
        <w:t xml:space="preserve">  ·  2026-09-23 06:59</w:t>
      </w:r>
    </w:p>
    <w:p>
      <w:pPr>
        <w:spacing w:after="120"/>
        <w:ind w:left="283"/>
      </w:pPr>
      <w:r>
        <w:t>👑✨</w:t>
      </w:r>
    </w:p>
    <w:p>
      <w:r>
        <w:rPr>
          <w:b/>
        </w:rPr>
        <w:t xml:space="preserve">164.  0❤  </w:t>
      </w:r>
      <w:r>
        <w:rPr>
          <w:b/>
        </w:rPr>
        <w:t>karolinavujic747 (@karolinavujic747)</w:t>
      </w:r>
      <w:r>
        <w:t xml:space="preserve">  ·  2026-09-23 07:06</w:t>
      </w:r>
    </w:p>
    <w:p>
      <w:pPr>
        <w:spacing w:after="120"/>
        <w:ind w:left="283"/>
      </w:pPr>
      <w:r>
        <w:t>Volimo te vuceeeee</w:t>
      </w:r>
    </w:p>
    <w:p>
      <w:r>
        <w:rPr>
          <w:b/>
        </w:rPr>
        <w:t xml:space="preserve">165.  0❤  </w:t>
      </w:r>
      <w:r>
        <w:rPr>
          <w:b/>
        </w:rPr>
        <w:t>vuk petkovic (@vuk.petkovic)</w:t>
      </w:r>
      <w:r>
        <w:t xml:space="preserve">  ·  2026-09-23 08:08</w:t>
      </w:r>
    </w:p>
    <w:p>
      <w:pPr>
        <w:spacing w:after="120"/>
        <w:ind w:left="283"/>
      </w:pPr>
      <w:r>
        <w:t>Ee da si ostao sa vvl</w:t>
      </w:r>
    </w:p>
    <w:p>
      <w:r>
        <w:rPr>
          <w:b/>
        </w:rPr>
        <w:t xml:space="preserve">166.  0❤  </w:t>
      </w:r>
      <w:r>
        <w:rPr>
          <w:b/>
        </w:rPr>
        <w:t>z4n.@k (@zana.2511)</w:t>
      </w:r>
      <w:r>
        <w:t xml:space="preserve">  ·  2026-09-23 08:15</w:t>
      </w:r>
    </w:p>
    <w:p>
      <w:pPr>
        <w:spacing w:after="120"/>
        <w:ind w:left="283"/>
      </w:pPr>
      <w:r>
        <w:t>rasplakala sam na kraju epizode kada si ispao nikad toliko nisam plakala zbog serije</w:t>
      </w:r>
    </w:p>
    <w:p>
      <w:r>
        <w:rPr>
          <w:b/>
        </w:rPr>
        <w:t xml:space="preserve">167.  0❤  </w:t>
      </w:r>
      <w:r>
        <w:rPr>
          <w:b/>
        </w:rPr>
        <w:t>nn_ddanicicc (@nina899927)</w:t>
      </w:r>
      <w:r>
        <w:t xml:space="preserve">  ·  2026-09-23 08:40</w:t>
      </w:r>
    </w:p>
    <w:p>
      <w:pPr>
        <w:spacing w:after="120"/>
        <w:ind w:left="283"/>
      </w:pPr>
      <w:r>
        <w:t>Brt ja gledala samo zbog tb sad vise negedam</w:t>
      </w:r>
    </w:p>
    <w:p>
      <w:r>
        <w:rPr>
          <w:b/>
        </w:rPr>
        <w:t xml:space="preserve">168.  0❤  </w:t>
      </w:r>
      <w:r>
        <w:rPr>
          <w:b/>
        </w:rPr>
        <w:t>nn_ddanicicc (@nina899927)</w:t>
      </w:r>
      <w:r>
        <w:t xml:space="preserve">  ·  2026-09-23 08:40</w:t>
      </w:r>
    </w:p>
    <w:p>
      <w:pPr>
        <w:spacing w:after="120"/>
        <w:ind w:left="283"/>
      </w:pPr>
      <w:r>
        <w:t>Brt ja gledala samo zbog tb sad vise negedam</w:t>
      </w:r>
    </w:p>
    <w:p>
      <w:r>
        <w:rPr>
          <w:b/>
        </w:rPr>
        <w:t xml:space="preserve">169.  0❤  </w:t>
      </w:r>
      <w:r>
        <w:rPr>
          <w:b/>
        </w:rPr>
        <w:t>Djordje Spasić (@djordje.spasi1)</w:t>
      </w:r>
      <w:r>
        <w:t xml:space="preserve">  ·  2026-09-23 08:55</w:t>
      </w:r>
    </w:p>
    <w:p>
      <w:pPr>
        <w:spacing w:after="120"/>
        <w:ind w:left="283"/>
      </w:pPr>
      <w:r>
        <w:t>brt bravo Tisi najboji</w:t>
      </w:r>
    </w:p>
    <w:p>
      <w:r>
        <w:rPr>
          <w:b/>
        </w:rPr>
        <w:t xml:space="preserve">170.  0❤  </w:t>
      </w:r>
      <w:r>
        <w:rPr>
          <w:b/>
        </w:rPr>
        <w:t>" (@whit3n1ght)</w:t>
      </w:r>
      <w:r>
        <w:t xml:space="preserve">  ·  2026-09-23 08:58</w:t>
      </w:r>
    </w:p>
    <w:p>
      <w:pPr>
        <w:spacing w:after="120"/>
        <w:ind w:left="283"/>
      </w:pPr>
      <w:r>
        <w:t>sta ste rucali i da li ste zajedno ili kako je ko hteo?</w:t>
      </w:r>
    </w:p>
    <w:p>
      <w:r>
        <w:rPr>
          <w:b/>
        </w:rPr>
        <w:t xml:space="preserve">171.  0❤  </w:t>
      </w:r>
      <w:r>
        <w:rPr>
          <w:b/>
        </w:rPr>
        <w:t>🏍️ZOKA (@zoka4344)</w:t>
      </w:r>
      <w:r>
        <w:t xml:space="preserve">  ·  2026-09-23 09:24</w:t>
      </w:r>
    </w:p>
    <w:p>
      <w:pPr>
        <w:spacing w:after="120"/>
        <w:ind w:left="283"/>
      </w:pPr>
      <w:r>
        <w:t>Da li se Lara ponaša isto kao na snimku na TV u stvari ili ne u smislu kad vas kamere ne snimaju</w:t>
      </w:r>
    </w:p>
    <w:p>
      <w:r>
        <w:rPr>
          <w:b/>
        </w:rPr>
        <w:t xml:space="preserve">172.  0❤  </w:t>
      </w:r>
      <w:r>
        <w:rPr>
          <w:b/>
        </w:rPr>
        <w:t>Kožovićć Andja💛 (@andjelija610)</w:t>
      </w:r>
      <w:r>
        <w:t xml:space="preserve">  ·  2026-09-23 10:00</w:t>
      </w:r>
    </w:p>
    <w:p>
      <w:pPr>
        <w:spacing w:after="120"/>
        <w:ind w:left="283"/>
      </w:pPr>
      <w:r>
        <w:t>Najači brat u Love Islandu</w:t>
      </w:r>
    </w:p>
    <w:p>
      <w:r>
        <w:rPr>
          <w:b/>
        </w:rPr>
        <w:t xml:space="preserve">173.  0❤  </w:t>
      </w:r>
      <w:r>
        <w:rPr>
          <w:b/>
        </w:rPr>
        <w:t>Dragan🅰️ (@draganaanicic988)</w:t>
      </w:r>
      <w:r>
        <w:t xml:space="preserve">  ·  2026-09-23 10:16</w:t>
      </w:r>
    </w:p>
    <w:p>
      <w:pPr>
        <w:spacing w:after="120"/>
        <w:ind w:left="283"/>
      </w:pPr>
      <w:r>
        <w:t>Tara i luka uopste neidu zajedno</w:t>
      </w:r>
    </w:p>
    <w:p>
      <w:r>
        <w:rPr>
          <w:b/>
        </w:rPr>
        <w:t xml:space="preserve">174.  0❤  </w:t>
      </w:r>
      <w:r>
        <w:rPr>
          <w:b/>
        </w:rPr>
        <w:t>Paki 🥂 (@pakiovde)</w:t>
      </w:r>
      <w:r>
        <w:t xml:space="preserve">  ·  2026-09-23 10:23</w:t>
      </w:r>
    </w:p>
    <w:p>
      <w:pPr>
        <w:spacing w:after="120"/>
        <w:ind w:left="283"/>
      </w:pPr>
      <w:r>
        <w:t>Vukasine ako pogledas epizodu 9 neko od Ajlendera je procitao jednu poruku i u poruci je posalo da je neki par greskom usli u vezu ja mislim da je ceo balkan i ja pisali na aplikaciji Love Island Adria pitanja za Ajlendere i vrv je ceo balkan posao da ovo nije bilo fer i da se vratis i izbog toga je bila poruka da je jedan par greeskom usla u vezu #vukasinitarazauvek🫶🏻</w:t>
      </w:r>
    </w:p>
    <w:p>
      <w:r>
        <w:rPr>
          <w:b/>
        </w:rPr>
        <w:t xml:space="preserve">175.  0❤  </w:t>
      </w:r>
      <w:r>
        <w:rPr>
          <w:b/>
        </w:rPr>
        <w:t>🐢 (@j391142)</w:t>
      </w:r>
      <w:r>
        <w:t xml:space="preserve">  ·  2026-09-23 11:16</w:t>
      </w:r>
    </w:p>
    <w:p>
      <w:pPr>
        <w:spacing w:after="120"/>
        <w:ind w:left="283"/>
      </w:pPr>
      <w:r>
        <w:t>Sa li ti nedostaje Love island adria</w:t>
      </w:r>
    </w:p>
    <w:p>
      <w:r>
        <w:rPr>
          <w:b/>
        </w:rPr>
        <w:t xml:space="preserve">176.  0❤  </w:t>
      </w:r>
      <w:r>
        <w:rPr>
          <w:b/>
        </w:rPr>
        <w:t>mmadino (@mmadino5)</w:t>
      </w:r>
      <w:r>
        <w:t xml:space="preserve">  ·  2026-09-23 11:24</w:t>
      </w:r>
    </w:p>
    <w:p>
      <w:pPr>
        <w:spacing w:after="120"/>
        <w:ind w:left="283"/>
      </w:pPr>
      <w:r>
        <w:t>os ic i nagodinu?😂</w:t>
      </w:r>
    </w:p>
    <w:p>
      <w:r>
        <w:rPr>
          <w:b/>
        </w:rPr>
        <w:t xml:space="preserve">177.  0❤  </w:t>
      </w:r>
      <w:r>
        <w:rPr>
          <w:b/>
        </w:rPr>
        <w:t>yovana (@jovanasaponjic)</w:t>
      </w:r>
      <w:r>
        <w:t xml:space="preserve">  ·  2026-09-23 11:25</w:t>
      </w:r>
    </w:p>
    <w:p>
      <w:pPr>
        <w:spacing w:after="120"/>
        <w:ind w:left="283"/>
      </w:pPr>
      <w:r>
        <w:t>da li ces idalje gkedati live iland</w:t>
      </w:r>
    </w:p>
    <w:p>
      <w:r>
        <w:rPr>
          <w:b/>
        </w:rPr>
        <w:t xml:space="preserve">178.  0❤  </w:t>
      </w:r>
      <w:r>
        <w:rPr>
          <w:b/>
        </w:rPr>
        <w:t>милетић (@vasilije681)</w:t>
      </w:r>
      <w:r>
        <w:t xml:space="preserve">  ·  2026-09-23 11:40</w:t>
      </w:r>
    </w:p>
    <w:p>
      <w:pPr>
        <w:spacing w:after="120"/>
        <w:ind w:left="283"/>
      </w:pPr>
      <w:r>
        <w:t>Comeback vvl brothers??</w:t>
      </w:r>
    </w:p>
    <w:p>
      <w:r>
        <w:rPr>
          <w:b/>
        </w:rPr>
        <w:t xml:space="preserve">179.  0❤  </w:t>
      </w:r>
      <w:r>
        <w:rPr>
          <w:b/>
        </w:rPr>
        <w:t>Koshmar (@koshmar_kaos)</w:t>
      </w:r>
      <w:r>
        <w:t xml:space="preserve">  ·  2026-09-23 11:42</w:t>
      </w:r>
    </w:p>
    <w:p>
      <w:pPr>
        <w:spacing w:after="120"/>
        <w:ind w:left="283"/>
      </w:pPr>
      <w:r>
        <w:t>Najveći ulov na love Islandu 🥲 gone too soon</w:t>
      </w:r>
    </w:p>
    <w:p>
      <w:r>
        <w:rPr>
          <w:b/>
        </w:rPr>
        <w:t xml:space="preserve">180.  0❤  </w:t>
      </w:r>
      <w:r>
        <w:rPr>
          <w:b/>
        </w:rPr>
        <w:t>Lazar☦️ (@lazar.stevanovic30)</w:t>
      </w:r>
      <w:r>
        <w:t xml:space="preserve">  ·  2026-09-23 11:49</w:t>
      </w:r>
    </w:p>
    <w:p>
      <w:pPr>
        <w:spacing w:after="120"/>
        <w:ind w:left="283"/>
      </w:pPr>
      <w:r>
        <w:t>Zašo više nisi u vvl brother's</w:t>
      </w:r>
    </w:p>
    <w:p>
      <w:r>
        <w:rPr>
          <w:b/>
        </w:rPr>
        <w:t xml:space="preserve">181.  0❤  </w:t>
      </w:r>
      <w:r>
        <w:rPr>
          <w:b/>
        </w:rPr>
        <w:t>Lazar☦️ (@lazar.stevanovic30)</w:t>
      </w:r>
      <w:r>
        <w:t xml:space="preserve">  ·  2026-09-23 11:49</w:t>
      </w:r>
    </w:p>
    <w:p>
      <w:pPr>
        <w:spacing w:after="120"/>
        <w:ind w:left="283"/>
      </w:pPr>
      <w:r>
        <w:t>Zašo više nisi u vvl brother's</w:t>
      </w:r>
    </w:p>
    <w:p>
      <w:r>
        <w:rPr>
          <w:b/>
        </w:rPr>
        <w:t xml:space="preserve">182.  0❤  </w:t>
      </w:r>
      <w:r>
        <w:rPr>
          <w:b/>
        </w:rPr>
        <w:t>Dačo (@daco.oooo)</w:t>
      </w:r>
      <w:r>
        <w:t xml:space="preserve">  ·  2026-09-23 11:51</w:t>
      </w:r>
    </w:p>
    <w:p>
      <w:pPr>
        <w:spacing w:after="120"/>
        <w:ind w:left="283"/>
      </w:pPr>
      <w:r>
        <w:t>@.</w:t>
      </w:r>
    </w:p>
    <w:p>
      <w:r>
        <w:rPr>
          <w:b/>
        </w:rPr>
        <w:t xml:space="preserve">183.  0❤  </w:t>
      </w:r>
      <w:r>
        <w:rPr>
          <w:b/>
        </w:rPr>
        <w:t>Dea (@deaaaamiami)</w:t>
      </w:r>
      <w:r>
        <w:t xml:space="preserve">  ·  2026-09-23 11:53</w:t>
      </w:r>
    </w:p>
    <w:p>
      <w:pPr>
        <w:spacing w:after="120"/>
        <w:ind w:left="283"/>
      </w:pPr>
      <w:r>
        <w:t>🙈🙈</w:t>
      </w:r>
    </w:p>
    <w:p>
      <w:r>
        <w:rPr>
          <w:b/>
        </w:rPr>
        <w:t xml:space="preserve">184.  0❤  </w:t>
      </w:r>
      <w:r>
        <w:rPr>
          <w:b/>
        </w:rPr>
        <w:t>Juca (@jucaac1)</w:t>
      </w:r>
      <w:r>
        <w:t xml:space="preserve">  ·  2026-09-23 12:14</w:t>
      </w:r>
    </w:p>
    <w:p>
      <w:pPr>
        <w:spacing w:after="120"/>
        <w:ind w:left="283"/>
      </w:pPr>
      <w:r>
        <w:t>Da li ćeš se vratiti u vvl brother</w:t>
      </w:r>
    </w:p>
    <w:p>
      <w:r>
        <w:rPr>
          <w:b/>
        </w:rPr>
        <w:t xml:space="preserve">185.  0❤  </w:t>
      </w:r>
      <w:r>
        <w:rPr>
          <w:b/>
        </w:rPr>
        <w:t>Juca (@jucaac1)</w:t>
      </w:r>
      <w:r>
        <w:t xml:space="preserve">  ·  2026-09-23 12:14</w:t>
      </w:r>
    </w:p>
    <w:p>
      <w:pPr>
        <w:spacing w:after="120"/>
        <w:ind w:left="283"/>
      </w:pPr>
      <w:r>
        <w:t>Da li ćeš se vratiti u vvl brother</w:t>
      </w:r>
    </w:p>
    <w:p>
      <w:r>
        <w:rPr>
          <w:b/>
        </w:rPr>
        <w:t xml:space="preserve">186.  0❤  </w:t>
      </w:r>
      <w:r>
        <w:rPr>
          <w:b/>
        </w:rPr>
        <w:t>Sofi123 (@sofi1238235)</w:t>
      </w:r>
      <w:r>
        <w:t xml:space="preserve">  ·  2026-09-23 12:15</w:t>
      </w:r>
    </w:p>
    <w:p>
      <w:pPr>
        <w:spacing w:after="120"/>
        <w:ind w:left="283"/>
      </w:pPr>
      <w:r>
        <w:t>preplakala sam zato što si ispao</w:t>
      </w:r>
    </w:p>
    <w:p>
      <w:r>
        <w:rPr>
          <w:b/>
        </w:rPr>
        <w:t xml:space="preserve">187.  0❤  </w:t>
      </w:r>
      <w:r>
        <w:rPr>
          <w:b/>
        </w:rPr>
        <w:t>Sofi123 (@sofi1238235)</w:t>
      </w:r>
      <w:r>
        <w:t xml:space="preserve">  ·  2026-09-23 12:15</w:t>
      </w:r>
    </w:p>
    <w:p>
      <w:pPr>
        <w:spacing w:after="120"/>
        <w:ind w:left="283"/>
      </w:pPr>
      <w:r>
        <w:t>preplakala sam zato što si ispao</w:t>
      </w:r>
    </w:p>
    <w:p>
      <w:r>
        <w:rPr>
          <w:b/>
        </w:rPr>
        <w:t xml:space="preserve">188.  0❤  </w:t>
      </w:r>
      <w:r>
        <w:rPr>
          <w:b/>
        </w:rPr>
        <w:t>Ne koristi se (@podravkinavegeta)</w:t>
      </w:r>
      <w:r>
        <w:t xml:space="preserve">  ·  2026-09-23 12:23</w:t>
      </w:r>
    </w:p>
    <w:p>
      <w:pPr>
        <w:spacing w:after="120"/>
        <w:ind w:left="283"/>
      </w:pPr>
      <w:r>
        <w:t>Vracaj se nema smisla bez tebe 🥺</w:t>
      </w:r>
    </w:p>
    <w:p>
      <w:r>
        <w:rPr>
          <w:b/>
        </w:rPr>
        <w:t xml:space="preserve">189.  0❤  </w:t>
      </w:r>
      <w:r>
        <w:rPr>
          <w:b/>
        </w:rPr>
        <w:t>Ne koristi se (@podravkinavegeta)</w:t>
      </w:r>
      <w:r>
        <w:t xml:space="preserve">  ·  2026-09-23 12:23</w:t>
      </w:r>
    </w:p>
    <w:p>
      <w:pPr>
        <w:spacing w:after="120"/>
        <w:ind w:left="283"/>
      </w:pPr>
      <w:r>
        <w:t>Vracaj se nema smisla bez tebe 🥺</w:t>
      </w:r>
    </w:p>
    <w:p>
      <w:r>
        <w:rPr>
          <w:b/>
        </w:rPr>
        <w:t xml:space="preserve">190.  0❤  </w:t>
      </w:r>
      <w:r>
        <w:rPr>
          <w:b/>
        </w:rPr>
        <w:t>M (@user143954382)</w:t>
      </w:r>
      <w:r>
        <w:t xml:space="preserve">  ·  2026-09-23 12:25</w:t>
      </w:r>
    </w:p>
    <w:p>
      <w:pPr>
        <w:spacing w:after="120"/>
        <w:ind w:left="283"/>
      </w:pPr>
      <w:r>
        <w:t>ti si legenda i ja sam isplakala pola života iz sebe kad si ispaooo još uvek sam tužna😭😭</w:t>
      </w:r>
    </w:p>
    <w:p>
      <w:r>
        <w:rPr>
          <w:b/>
        </w:rPr>
        <w:t xml:space="preserve">191.  0❤  </w:t>
      </w:r>
      <w:r>
        <w:rPr>
          <w:b/>
        </w:rPr>
        <w:t>tena (@tena_horvatic)</w:t>
      </w:r>
      <w:r>
        <w:t xml:space="preserve">  ·  2026-09-23 12:27</w:t>
      </w:r>
    </w:p>
    <w:p>
      <w:pPr>
        <w:spacing w:after="120"/>
        <w:ind w:left="283"/>
      </w:pPr>
      <w:r>
        <w:t>(bez teksta)</w:t>
      </w:r>
    </w:p>
    <w:p>
      <w:r>
        <w:rPr>
          <w:b/>
        </w:rPr>
        <w:t xml:space="preserve">192.  0❤  </w:t>
      </w:r>
      <w:r>
        <w:rPr>
          <w:b/>
        </w:rPr>
        <w:t>nikakopac (@nikakopac)</w:t>
      </w:r>
      <w:r>
        <w:t xml:space="preserve">  ·  2026-09-23 12:39</w:t>
      </w:r>
    </w:p>
    <w:p>
      <w:pPr>
        <w:spacing w:after="120"/>
        <w:ind w:left="283"/>
      </w:pPr>
      <w:r>
        <w:t>kosi ti odšev od tare sam ja začela plaka ti</w:t>
      </w:r>
    </w:p>
    <w:p>
      <w:r>
        <w:rPr>
          <w:b/>
        </w:rPr>
        <w:t xml:space="preserve">193.  0❤  </w:t>
      </w:r>
      <w:r>
        <w:rPr>
          <w:b/>
        </w:rPr>
        <w:t>Aria (@aria79910)</w:t>
      </w:r>
      <w:r>
        <w:t xml:space="preserve">  ·  2026-09-23 12:50</w:t>
      </w:r>
    </w:p>
    <w:p>
      <w:pPr>
        <w:spacing w:after="120"/>
        <w:ind w:left="283"/>
      </w:pPr>
      <w:r>
        <w:t>nema smisla gledat love island bez vukasina</w:t>
      </w:r>
    </w:p>
    <w:p>
      <w:r>
        <w:rPr>
          <w:b/>
        </w:rPr>
        <w:t xml:space="preserve">194.  0❤  </w:t>
      </w:r>
      <w:r>
        <w:rPr>
          <w:b/>
        </w:rPr>
        <w:t>_kitanovski_0 (@_kitanovski_0)</w:t>
      </w:r>
      <w:r>
        <w:t xml:space="preserve">  ·  2026-09-23 13:21</w:t>
      </w:r>
    </w:p>
    <w:p>
      <w:pPr>
        <w:spacing w:after="120"/>
        <w:ind w:left="283"/>
      </w:pPr>
      <w:r>
        <w:t>🥰</w:t>
      </w:r>
    </w:p>
    <w:p>
      <w:r>
        <w:rPr>
          <w:b/>
        </w:rPr>
        <w:t xml:space="preserve">195.  0❤  </w:t>
      </w:r>
      <w:r>
        <w:rPr>
          <w:b/>
        </w:rPr>
        <w:t>Koca 4️⃣🎧✝️ (@koca.pajovic6)</w:t>
      </w:r>
      <w:r>
        <w:t xml:space="preserve">  ·  2026-09-23 13:33</w:t>
      </w:r>
    </w:p>
    <w:p>
      <w:pPr>
        <w:spacing w:after="120"/>
        <w:ind w:left="283"/>
      </w:pPr>
      <w:r>
        <w:t>(bez teksta)</w:t>
      </w:r>
    </w:p>
    <w:p>
      <w:r>
        <w:rPr>
          <w:b/>
        </w:rPr>
        <w:t xml:space="preserve">196.  0❤  </w:t>
      </w:r>
      <w:r>
        <w:rPr>
          <w:b/>
        </w:rPr>
        <w:t>Koca 4️⃣🎧✝️ (@koca.pajovic6)</w:t>
      </w:r>
      <w:r>
        <w:t xml:space="preserve">  ·  2026-09-23 13:33</w:t>
      </w:r>
    </w:p>
    <w:p>
      <w:pPr>
        <w:spacing w:after="120"/>
        <w:ind w:left="283"/>
      </w:pPr>
      <w:r>
        <w:t>(bez teksta)</w:t>
      </w:r>
    </w:p>
    <w:p>
      <w:r>
        <w:rPr>
          <w:b/>
        </w:rPr>
        <w:t xml:space="preserve">197.  0❤  </w:t>
      </w:r>
      <w:r>
        <w:rPr>
          <w:b/>
        </w:rPr>
        <w:t>Mxx@_official (@mihajlo68920)</w:t>
      </w:r>
      <w:r>
        <w:t xml:space="preserve">  ·  2026-09-23 13:39</w:t>
      </w:r>
    </w:p>
    <w:p>
      <w:pPr>
        <w:spacing w:after="120"/>
        <w:ind w:left="283"/>
      </w:pPr>
      <w:r>
        <w:t>oćeš se vratiti u vvl brothers</w:t>
      </w:r>
    </w:p>
    <w:p>
      <w:r>
        <w:rPr>
          <w:b/>
        </w:rPr>
        <w:t xml:space="preserve">198.  0❤  </w:t>
      </w:r>
      <w:r>
        <w:rPr>
          <w:b/>
        </w:rPr>
        <w:t>Mxx@_official (@mihajlo68920)</w:t>
      </w:r>
      <w:r>
        <w:t xml:space="preserve">  ·  2026-09-23 13:39</w:t>
      </w:r>
    </w:p>
    <w:p>
      <w:pPr>
        <w:spacing w:after="120"/>
        <w:ind w:left="283"/>
      </w:pPr>
      <w:r>
        <w:t>oćeš se vratiti u vvl brothers</w:t>
      </w:r>
    </w:p>
    <w:p>
      <w:r>
        <w:rPr>
          <w:b/>
        </w:rPr>
        <w:t xml:space="preserve">199.  0❤  </w:t>
      </w:r>
      <w:r>
        <w:rPr>
          <w:b/>
        </w:rPr>
        <w:t>masasavic (@masasavic71)</w:t>
      </w:r>
      <w:r>
        <w:t xml:space="preserve">  ·  2026-09-23 13:41</w:t>
      </w:r>
    </w:p>
    <w:p>
      <w:pPr>
        <w:spacing w:after="120"/>
        <w:ind w:left="283"/>
      </w:pPr>
      <w:r>
        <w:t>Bio si mi omiljen</w:t>
      </w:r>
    </w:p>
    <w:p>
      <w:r>
        <w:rPr>
          <w:b/>
        </w:rPr>
        <w:t xml:space="preserve">200.  0❤  </w:t>
      </w:r>
      <w:r>
        <w:rPr>
          <w:b/>
        </w:rPr>
        <w:t>masasavic (@masasavic71)</w:t>
      </w:r>
      <w:r>
        <w:t xml:space="preserve">  ·  2026-09-23 13:41</w:t>
      </w:r>
    </w:p>
    <w:p>
      <w:pPr>
        <w:spacing w:after="120"/>
        <w:ind w:left="283"/>
      </w:pPr>
      <w:r>
        <w:t>Bio si mi omiljen</w:t>
      </w:r>
    </w:p>
    <w:p>
      <w:r>
        <w:rPr>
          <w:b/>
        </w:rPr>
        <w:t xml:space="preserve">201.  0❤  </w:t>
      </w:r>
      <w:r>
        <w:rPr>
          <w:b/>
        </w:rPr>
        <w:t>aki 14 (@aki_1487)</w:t>
      </w:r>
      <w:r>
        <w:t xml:space="preserve">  ·  2026-09-23 13:47</w:t>
      </w:r>
    </w:p>
    <w:p>
      <w:pPr>
        <w:spacing w:after="120"/>
        <w:ind w:left="283"/>
      </w:pPr>
      <w:r>
        <w:t>a dusooo</w:t>
      </w:r>
    </w:p>
    <w:p>
      <w:r>
        <w:rPr>
          <w:b/>
        </w:rPr>
        <w:t xml:space="preserve">202.  0❤  </w:t>
      </w:r>
      <w:r>
        <w:rPr>
          <w:b/>
        </w:rPr>
        <w:t>aki 14 (@aki_1487)</w:t>
      </w:r>
      <w:r>
        <w:t xml:space="preserve">  ·  2026-09-23 13:47</w:t>
      </w:r>
    </w:p>
    <w:p>
      <w:pPr>
        <w:spacing w:after="120"/>
        <w:ind w:left="283"/>
      </w:pPr>
      <w:r>
        <w:t>a dusooo</w:t>
      </w:r>
    </w:p>
    <w:p>
      <w:r>
        <w:rPr>
          <w:b/>
        </w:rPr>
        <w:t xml:space="preserve">203.  0❤  </w:t>
      </w:r>
      <w:r>
        <w:rPr>
          <w:b/>
        </w:rPr>
        <w:t>Inesss (@martinacigvan1)</w:t>
      </w:r>
      <w:r>
        <w:t xml:space="preserve">  ·  2 odgovora</w:t>
      </w:r>
      <w:r>
        <w:t xml:space="preserve">  ·  2026-09-23 13:49</w:t>
      </w:r>
    </w:p>
    <w:p>
      <w:pPr>
        <w:spacing w:after="120"/>
        <w:ind w:left="283"/>
      </w:pPr>
      <w:r>
        <w:t>jel jos love alend adrija jos se snima da ili ne</w:t>
      </w:r>
    </w:p>
    <w:p>
      <w:pPr>
        <w:ind w:left="567"/>
      </w:pPr>
      <w:r>
        <w:rPr>
          <w:i/>
        </w:rPr>
        <w:t xml:space="preserve">↳ 0❤  zivot (@zivot304): </w:t>
      </w:r>
      <w:r>
        <w:t>Da</w:t>
      </w:r>
    </w:p>
    <w:p>
      <w:pPr>
        <w:ind w:left="567"/>
      </w:pPr>
      <w:r>
        <w:rPr>
          <w:i/>
        </w:rPr>
        <w:t xml:space="preserve">↳ 0❤  Inesss (@martinacigvan1): </w:t>
      </w:r>
      <w:r>
        <w:t>ok</w:t>
      </w:r>
    </w:p>
    <w:p>
      <w:r>
        <w:rPr>
          <w:b/>
        </w:rPr>
        <w:t xml:space="preserve">204.  0❤  </w:t>
      </w:r>
      <w:r>
        <w:rPr>
          <w:b/>
        </w:rPr>
        <w:t>jaroslavamax12 (@jaroslavamax12)</w:t>
      </w:r>
      <w:r>
        <w:t xml:space="preserve">  ·  2026-09-23 13:51</w:t>
      </w:r>
    </w:p>
    <w:p>
      <w:pPr>
        <w:spacing w:after="120"/>
        <w:ind w:left="283"/>
      </w:pPr>
      <w:r>
        <w:t>najbolji ikad u Love island adrija ♥️❤️je vukasin</w:t>
      </w:r>
    </w:p>
    <w:p>
      <w:r>
        <w:rPr>
          <w:b/>
        </w:rPr>
        <w:t xml:space="preserve">205.  0❤  </w:t>
      </w:r>
      <w:r>
        <w:rPr>
          <w:b/>
        </w:rPr>
        <w:t>tena? (@tena_0602)</w:t>
      </w:r>
      <w:r>
        <w:t xml:space="preserve">  ·  2026-09-23 14:00</w:t>
      </w:r>
    </w:p>
    <w:p>
      <w:pPr>
        <w:spacing w:after="120"/>
        <w:ind w:left="283"/>
      </w:pPr>
      <w:r>
        <w:t>Jesi ti svjestan koliko smo svi plakali zbog tebeeee</w:t>
      </w:r>
    </w:p>
    <w:p>
      <w:r>
        <w:rPr>
          <w:b/>
        </w:rPr>
        <w:t xml:space="preserve">206.  0❤  </w:t>
      </w:r>
      <w:r>
        <w:rPr>
          <w:b/>
        </w:rPr>
        <w:t>tena? (@tena_0602)</w:t>
      </w:r>
      <w:r>
        <w:t xml:space="preserve">  ·  2026-09-23 14:00</w:t>
      </w:r>
    </w:p>
    <w:p>
      <w:pPr>
        <w:spacing w:after="120"/>
        <w:ind w:left="283"/>
      </w:pPr>
      <w:r>
        <w:t>Jesi ti svjestan koliko smo svi plakali zbog tebeeee</w:t>
      </w:r>
    </w:p>
    <w:p>
      <w:r>
        <w:rPr>
          <w:b/>
        </w:rPr>
        <w:t xml:space="preserve">207.  0❤  </w:t>
      </w:r>
      <w:r>
        <w:rPr>
          <w:b/>
        </w:rPr>
        <w:t>Lea (@lekicabekica)</w:t>
      </w:r>
      <w:r>
        <w:t xml:space="preserve">  ·  2026-09-23 14:08</w:t>
      </w:r>
    </w:p>
    <w:p>
      <w:pPr>
        <w:spacing w:after="120"/>
        <w:ind w:left="283"/>
      </w:pPr>
      <w:r>
        <w:t>Ti i Tara ste mi bili najdraži🥹🫶🏼</w:t>
      </w:r>
    </w:p>
    <w:p>
      <w:r>
        <w:rPr>
          <w:b/>
        </w:rPr>
        <w:t xml:space="preserve">208.  0❤  </w:t>
      </w:r>
      <w:r>
        <w:rPr>
          <w:b/>
        </w:rPr>
        <w:t>zivot (@zivot304)</w:t>
      </w:r>
      <w:r>
        <w:t xml:space="preserve">  ·  2026-09-23 14:26</w:t>
      </w:r>
    </w:p>
    <w:p>
      <w:pPr>
        <w:spacing w:after="120"/>
        <w:ind w:left="283"/>
      </w:pPr>
      <w:r>
        <w:t>Jel moguce da se vratis ikako?</w:t>
      </w:r>
    </w:p>
    <w:p>
      <w:r>
        <w:rPr>
          <w:b/>
        </w:rPr>
        <w:t xml:space="preserve">209.  0❤  </w:t>
      </w:r>
      <w:r>
        <w:rPr>
          <w:b/>
        </w:rPr>
        <w:t>zivot (@zivot304)</w:t>
      </w:r>
      <w:r>
        <w:t xml:space="preserve">  ·  2026-09-23 14:26</w:t>
      </w:r>
    </w:p>
    <w:p>
      <w:pPr>
        <w:spacing w:after="120"/>
        <w:ind w:left="283"/>
      </w:pPr>
      <w:r>
        <w:t>Jel moguce da se vratis ikako?</w:t>
      </w:r>
    </w:p>
    <w:p>
      <w:r>
        <w:rPr>
          <w:b/>
        </w:rPr>
        <w:t xml:space="preserve">210.  0❤  </w:t>
      </w:r>
      <w:r>
        <w:rPr>
          <w:b/>
        </w:rPr>
        <w:t>💜 (@jovanovicm07)</w:t>
      </w:r>
      <w:r>
        <w:t xml:space="preserve">  ·  2026-09-23 14:32</w:t>
      </w:r>
    </w:p>
    <w:p>
      <w:pPr>
        <w:spacing w:after="120"/>
        <w:ind w:left="283"/>
      </w:pPr>
      <w:r>
        <w:t>Jel se to još uvek snima ili se to već snimilo?</w:t>
      </w:r>
    </w:p>
    <w:p>
      <w:r>
        <w:rPr>
          <w:b/>
        </w:rPr>
        <w:t xml:space="preserve">211.  0❤  </w:t>
      </w:r>
      <w:r>
        <w:rPr>
          <w:b/>
        </w:rPr>
        <w:t>Sole💅💋 (@sara.09.14)</w:t>
      </w:r>
      <w:r>
        <w:t xml:space="preserve">  ·  2026-09-23 15:48</w:t>
      </w:r>
    </w:p>
    <w:p>
      <w:pPr>
        <w:spacing w:after="120"/>
        <w:ind w:left="283"/>
      </w:pPr>
      <w:r>
        <w:t>😇😇😇</w:t>
      </w:r>
    </w:p>
    <w:p>
      <w:r>
        <w:rPr>
          <w:b/>
        </w:rPr>
        <w:t xml:space="preserve">212.  0❤  </w:t>
      </w:r>
      <w:r>
        <w:rPr>
          <w:b/>
        </w:rPr>
        <w:t>Sole💅💋 (@sara.09.14)</w:t>
      </w:r>
      <w:r>
        <w:t xml:space="preserve">  ·  2026-09-23 15:48</w:t>
      </w:r>
    </w:p>
    <w:p>
      <w:pPr>
        <w:spacing w:after="120"/>
        <w:ind w:left="283"/>
      </w:pPr>
      <w:r>
        <w:t>😂😂😂</w:t>
      </w:r>
    </w:p>
    <w:p>
      <w:r>
        <w:rPr>
          <w:b/>
        </w:rPr>
        <w:t xml:space="preserve">213.  0❤  </w:t>
      </w:r>
      <w:r>
        <w:rPr>
          <w:b/>
        </w:rPr>
        <w:t>lena_breee (@lena_breee)</w:t>
      </w:r>
      <w:r>
        <w:t xml:space="preserve">  ·  2026-09-23 16:01</w:t>
      </w:r>
    </w:p>
    <w:p>
      <w:pPr>
        <w:spacing w:after="120"/>
        <w:ind w:left="283"/>
      </w:pPr>
      <w:r>
        <w:t>A dusaa HHSSHAHHSHS</w:t>
      </w:r>
    </w:p>
    <w:p>
      <w:r>
        <w:rPr>
          <w:b/>
        </w:rPr>
        <w:t xml:space="preserve">214.  0❤  </w:t>
      </w:r>
      <w:r>
        <w:rPr>
          <w:b/>
        </w:rPr>
        <w:t>RAkONjAC®™ (@rakonjac70)</w:t>
      </w:r>
      <w:r>
        <w:t xml:space="preserve">  ·  2026-09-23 16:07</w:t>
      </w:r>
    </w:p>
    <w:p>
      <w:pPr>
        <w:spacing w:after="120"/>
        <w:ind w:left="283"/>
      </w:pPr>
      <w:r>
        <w:t>ja mislio ovaj imitirao onog garavog a ono on bio u ilendu 😢😢😢😢</w:t>
      </w:r>
    </w:p>
    <w:p>
      <w:r>
        <w:rPr>
          <w:b/>
        </w:rPr>
        <w:t xml:space="preserve">215.  0❤  </w:t>
      </w:r>
      <w:r>
        <w:rPr>
          <w:b/>
        </w:rPr>
        <w:t>Vukasin (@vukasin4993)</w:t>
      </w:r>
      <w:r>
        <w:t xml:space="preserve">  ·  2026-09-23 16:31</w:t>
      </w:r>
    </w:p>
    <w:p>
      <w:pPr>
        <w:spacing w:after="120"/>
        <w:ind w:left="283"/>
      </w:pPr>
      <w:r>
        <w:t>jos uvek placem i zao mi je zbog tebe i Tare</w:t>
      </w:r>
    </w:p>
    <w:p>
      <w:r>
        <w:rPr>
          <w:b/>
        </w:rPr>
        <w:t xml:space="preserve">216.  0❤  </w:t>
      </w:r>
      <w:r>
        <w:rPr>
          <w:b/>
        </w:rPr>
        <w:t>Гробари Југ (@petarradisavljevi3)</w:t>
      </w:r>
      <w:r>
        <w:t xml:space="preserve">  ·  2026-09-23 17:01</w:t>
      </w:r>
    </w:p>
    <w:p>
      <w:pPr>
        <w:spacing w:after="120"/>
        <w:ind w:left="283"/>
      </w:pPr>
      <w:r>
        <w:t>dali će se vratiti vvl brothers?</w:t>
      </w:r>
    </w:p>
    <w:p>
      <w:r>
        <w:rPr>
          <w:b/>
        </w:rPr>
        <w:t xml:space="preserve">217.  0❤  </w:t>
      </w:r>
      <w:r>
        <w:rPr>
          <w:b/>
        </w:rPr>
        <w:t>pveljkovic21 (@pveljkovic21_)</w:t>
      </w:r>
      <w:r>
        <w:t xml:space="preserve">  ·  2026-09-23 17:14</w:t>
      </w:r>
    </w:p>
    <w:p>
      <w:pPr>
        <w:spacing w:after="120"/>
        <w:ind w:left="283"/>
      </w:pPr>
      <w:r>
        <w:t>jel namesteno sve?</w:t>
      </w:r>
    </w:p>
    <w:p>
      <w:r>
        <w:rPr>
          <w:b/>
        </w:rPr>
        <w:t xml:space="preserve">218.  0❤  </w:t>
      </w:r>
      <w:r>
        <w:rPr>
          <w:b/>
        </w:rPr>
        <w:t>JB (@b__janaa)</w:t>
      </w:r>
      <w:r>
        <w:t xml:space="preserve">  ·  2026-09-23 17:21</w:t>
      </w:r>
    </w:p>
    <w:p>
      <w:pPr>
        <w:spacing w:after="120"/>
        <w:ind w:left="283"/>
      </w:pPr>
      <w:r>
        <w:t>Ko ti je najprivlacniji ? I zasto je to Anthony 😂</w:t>
      </w:r>
    </w:p>
    <w:p>
      <w:r>
        <w:rPr>
          <w:b/>
        </w:rPr>
        <w:t xml:space="preserve">219.  0❤  </w:t>
      </w:r>
      <w:r>
        <w:rPr>
          <w:b/>
        </w:rPr>
        <w:t>paunovopero (@paunovopero6)</w:t>
      </w:r>
      <w:r>
        <w:t xml:space="preserve">  ·  2026-09-23 17:23</w:t>
      </w:r>
    </w:p>
    <w:p>
      <w:pPr>
        <w:spacing w:after="120"/>
        <w:ind w:left="283"/>
      </w:pPr>
      <w:r>
        <w:t>Gej</w:t>
      </w:r>
    </w:p>
    <w:p>
      <w:r>
        <w:rPr>
          <w:b/>
        </w:rPr>
        <w:t xml:space="preserve">220.  0❤  </w:t>
      </w:r>
      <w:r>
        <w:rPr>
          <w:b/>
        </w:rPr>
        <w:t>Romana (@romana_sam_ja)</w:t>
      </w:r>
      <w:r>
        <w:t xml:space="preserve">  ·  2026-09-23 17:32</w:t>
      </w:r>
    </w:p>
    <w:p>
      <w:pPr>
        <w:spacing w:after="120"/>
        <w:ind w:left="283"/>
      </w:pPr>
      <w:r>
        <w:t>volimo teee❤️</w:t>
      </w:r>
    </w:p>
    <w:p>
      <w:r>
        <w:rPr>
          <w:b/>
        </w:rPr>
        <w:t xml:space="preserve">221.  0❤  </w:t>
      </w:r>
      <w:r>
        <w:rPr>
          <w:b/>
        </w:rPr>
        <w:t>Anamarija✨️ (@lovrickaa7)</w:t>
      </w:r>
      <w:r>
        <w:t xml:space="preserve">  ·  2026-09-23 17:32</w:t>
      </w:r>
    </w:p>
    <w:p>
      <w:pPr>
        <w:spacing w:after="120"/>
        <w:ind w:left="283"/>
      </w:pPr>
      <w:r>
        <w:t>"ona alja ima vece kvadricepse od mene,znaci ljubomoran sam"</w:t>
      </w:r>
    </w:p>
    <w:p>
      <w:r>
        <w:rPr>
          <w:b/>
        </w:rPr>
        <w:t xml:space="preserve">222.  0❤  </w:t>
      </w:r>
      <w:r>
        <w:rPr>
          <w:b/>
        </w:rPr>
        <w:t>jaroslavamax12 (@jaroslavamax12)</w:t>
      </w:r>
      <w:r>
        <w:t xml:space="preserve">  ·  2026-09-23 17:49</w:t>
      </w:r>
    </w:p>
    <w:p>
      <w:pPr>
        <w:spacing w:after="120"/>
        <w:ind w:left="283"/>
      </w:pPr>
      <w:r>
        <w:t>najbolji ikad vukasin ♥️</w:t>
      </w:r>
    </w:p>
    <w:p>
      <w:r>
        <w:rPr>
          <w:b/>
        </w:rPr>
        <w:t xml:space="preserve">223.  0❤  </w:t>
      </w:r>
      <w:r>
        <w:rPr>
          <w:b/>
        </w:rPr>
        <w:t>Dora_priv (@dora.kresic)</w:t>
      </w:r>
      <w:r>
        <w:t xml:space="preserve">  ·  2026-09-23 18:06</w:t>
      </w:r>
    </w:p>
    <w:p>
      <w:pPr>
        <w:spacing w:after="120"/>
        <w:ind w:left="283"/>
      </w:pPr>
      <w:r>
        <w:t>obozavam ga</w:t>
      </w:r>
    </w:p>
    <w:p>
      <w:r>
        <w:rPr>
          <w:b/>
        </w:rPr>
        <w:t xml:space="preserve">224.  0❤  </w:t>
      </w:r>
      <w:r>
        <w:rPr>
          <w:b/>
        </w:rPr>
        <w:t>Dora_priv (@dora.kresic)</w:t>
      </w:r>
      <w:r>
        <w:t xml:space="preserve">  ·  2026-09-23 18:06</w:t>
      </w:r>
    </w:p>
    <w:p>
      <w:pPr>
        <w:spacing w:after="120"/>
        <w:ind w:left="283"/>
      </w:pPr>
      <w:r>
        <w:t>obozavam ga</w:t>
      </w:r>
    </w:p>
    <w:p>
      <w:r>
        <w:rPr>
          <w:b/>
        </w:rPr>
        <w:t xml:space="preserve">225.  0❤  </w:t>
      </w:r>
      <w:r>
        <w:rPr>
          <w:b/>
        </w:rPr>
        <w:t>Sofija (@sofija6743)</w:t>
      </w:r>
      <w:r>
        <w:t xml:space="preserve">  ·  2026-09-23 18:12</w:t>
      </w:r>
    </w:p>
    <w:p>
      <w:pPr>
        <w:spacing w:after="120"/>
        <w:ind w:left="283"/>
      </w:pPr>
      <w:r>
        <w:t>[Heartwarming][Heartwarming][Heartwarming]</w:t>
      </w:r>
    </w:p>
    <w:p>
      <w:r>
        <w:rPr>
          <w:b/>
        </w:rPr>
        <w:t xml:space="preserve">226.  0❤  </w:t>
      </w:r>
      <w:r>
        <w:rPr>
          <w:b/>
        </w:rPr>
        <w:t>Vukašin (@vukain.andjelkovi0)</w:t>
      </w:r>
      <w:r>
        <w:t xml:space="preserve">  ·  2026-09-23 18:51</w:t>
      </w:r>
    </w:p>
    <w:p>
      <w:pPr>
        <w:spacing w:after="120"/>
        <w:ind w:left="283"/>
      </w:pPr>
      <w:r>
        <w:t>budi hrabar jak i ostani pribran.</w:t>
      </w:r>
    </w:p>
    <w:p>
      <w:r>
        <w:rPr>
          <w:b/>
        </w:rPr>
        <w:t xml:space="preserve">227.  0❤  </w:t>
      </w:r>
      <w:r>
        <w:rPr>
          <w:b/>
        </w:rPr>
        <w:t>Vukašin (@vukain.andjelkovi0)</w:t>
      </w:r>
      <w:r>
        <w:t xml:space="preserve">  ·  2026-09-23 18:51</w:t>
      </w:r>
    </w:p>
    <w:p>
      <w:pPr>
        <w:spacing w:after="120"/>
        <w:ind w:left="283"/>
      </w:pPr>
      <w:r>
        <w:t>budi hrabar jak i ostani pribran.</w:t>
      </w:r>
    </w:p>
    <w:p>
      <w:r>
        <w:rPr>
          <w:b/>
        </w:rPr>
        <w:t xml:space="preserve">228.  0❤  </w:t>
      </w:r>
      <w:r>
        <w:rPr>
          <w:b/>
        </w:rPr>
        <w:t>🪽 (@n_stojanoviccccc)</w:t>
      </w:r>
      <w:r>
        <w:t xml:space="preserve">  ·  2026-09-23 18:54</w:t>
      </w:r>
    </w:p>
    <w:p>
      <w:pPr>
        <w:spacing w:after="120"/>
        <w:ind w:left="283"/>
      </w:pPr>
      <w:r>
        <w:t>Najviše te volimo</w:t>
      </w:r>
    </w:p>
    <w:p>
      <w:r>
        <w:rPr>
          <w:b/>
        </w:rPr>
        <w:t xml:space="preserve">229.  0❤  </w:t>
      </w:r>
      <w:r>
        <w:rPr>
          <w:b/>
        </w:rPr>
        <w:t>🪽 (@n_stojanoviccccc)</w:t>
      </w:r>
      <w:r>
        <w:t xml:space="preserve">  ·  2026-09-23 18:54</w:t>
      </w:r>
    </w:p>
    <w:p>
      <w:pPr>
        <w:spacing w:after="120"/>
        <w:ind w:left="283"/>
      </w:pPr>
      <w:r>
        <w:t>Najviše te volimo</w:t>
      </w:r>
    </w:p>
    <w:p>
      <w:r>
        <w:rPr>
          <w:b/>
        </w:rPr>
        <w:t xml:space="preserve">230.  0❤  </w:t>
      </w:r>
      <w:r>
        <w:rPr>
          <w:b/>
        </w:rPr>
        <w:t>☆Callmemajmune☆ (@sofijazindovic3)</w:t>
      </w:r>
      <w:r>
        <w:t xml:space="preserve">  ·  3 odgovora</w:t>
      </w:r>
      <w:r>
        <w:t xml:space="preserve">  ·  2026-09-23 19:09</w:t>
      </w:r>
    </w:p>
    <w:p>
      <w:pPr>
        <w:spacing w:after="120"/>
        <w:ind w:left="283"/>
      </w:pPr>
      <w:r>
        <w:t>Da li jer režija pravila karaktere od ljudi i da li su bili drugačiji van kamemere ?</w:t>
      </w:r>
    </w:p>
    <w:p>
      <w:pPr>
        <w:ind w:left="567"/>
      </w:pPr>
      <w:r>
        <w:rPr>
          <w:i/>
        </w:rPr>
        <w:t xml:space="preserve">↳ 0❤  Suvix (@suvix78): </w:t>
      </w:r>
      <w:r>
        <w:t>odakle pa ti ovde</w:t>
      </w:r>
    </w:p>
    <w:p>
      <w:pPr>
        <w:ind w:left="567"/>
      </w:pPr>
      <w:r>
        <w:rPr>
          <w:i/>
        </w:rPr>
        <w:t xml:space="preserve">↳ 0❤  ☆Callmemajmune☆ (@sofijazindovic3): </w:t>
      </w:r>
      <w:r>
        <w:t>pa pratim epizode</w:t>
      </w:r>
    </w:p>
    <w:p>
      <w:pPr>
        <w:ind w:left="567"/>
      </w:pPr>
      <w:r>
        <w:rPr>
          <w:i/>
        </w:rPr>
        <w:t xml:space="preserve">↳ 0❤  Suvix (@suvix78): </w:t>
      </w:r>
      <w:r>
        <w:t>opaaaa</w:t>
      </w:r>
    </w:p>
    <w:p>
      <w:r>
        <w:rPr>
          <w:b/>
        </w:rPr>
        <w:t xml:space="preserve">231.  0❤  </w:t>
      </w:r>
      <w:r>
        <w:rPr>
          <w:b/>
        </w:rPr>
        <w:t>Relj@🇷🇸☦️⚽ (@rrrrrreljaaaaa)</w:t>
      </w:r>
      <w:r>
        <w:t xml:space="preserve">  ·  2026-09-23 19:09</w:t>
      </w:r>
    </w:p>
    <w:p>
      <w:pPr>
        <w:spacing w:after="120"/>
        <w:ind w:left="283"/>
      </w:pPr>
      <w:r>
        <w:t>e jer se vracas sa vvl brothers</w:t>
      </w:r>
    </w:p>
    <w:p>
      <w:r>
        <w:rPr>
          <w:b/>
        </w:rPr>
        <w:t xml:space="preserve">232.  0❤  </w:t>
      </w:r>
      <w:r>
        <w:rPr>
          <w:b/>
        </w:rPr>
        <w:t>☽Mati͢͢͢ja☾ (@_matke7_)</w:t>
      </w:r>
      <w:r>
        <w:t xml:space="preserve">  ·  2026-09-23 19:29</w:t>
      </w:r>
    </w:p>
    <w:p>
      <w:pPr>
        <w:spacing w:after="120"/>
        <w:ind w:left="283"/>
      </w:pPr>
      <w:r>
        <w:t>Al mi zao sto si ispo sad mi ono smor gledat Al aj🤝😁</w:t>
      </w:r>
    </w:p>
    <w:p>
      <w:r>
        <w:rPr>
          <w:b/>
        </w:rPr>
        <w:t xml:space="preserve">233.  0❤  </w:t>
      </w:r>
      <w:r>
        <w:rPr>
          <w:b/>
        </w:rPr>
        <w:t>sofijapetrovic (@sofijapetrovicp)</w:t>
      </w:r>
      <w:r>
        <w:t xml:space="preserve">  ·  1 odgovora</w:t>
      </w:r>
      <w:r>
        <w:t xml:space="preserve">  ·  2026-09-23 19:59</w:t>
      </w:r>
    </w:p>
    <w:p>
      <w:pPr>
        <w:spacing w:after="120"/>
        <w:ind w:left="283"/>
      </w:pPr>
      <w:r>
        <w:t>Da li postoji mogucnost da te vrate, da li postoji takvo pravilo uopste?</w:t>
      </w:r>
    </w:p>
    <w:p>
      <w:pPr>
        <w:ind w:left="567"/>
      </w:pPr>
      <w:r>
        <w:rPr>
          <w:i/>
        </w:rPr>
        <w:t xml:space="preserve">↳ 0❤  semafor🌹 (@wseclmb): </w:t>
      </w:r>
      <w:r>
        <w:t>da</w:t>
      </w:r>
    </w:p>
    <w:p>
      <w:r>
        <w:rPr>
          <w:b/>
        </w:rPr>
        <w:t xml:space="preserve">234.  0❤  </w:t>
      </w:r>
      <w:r>
        <w:rPr>
          <w:b/>
        </w:rPr>
        <w:t>🦕eon (@leonkristo)</w:t>
      </w:r>
      <w:r>
        <w:t xml:space="preserve">  ·  2026-09-23 20:35</w:t>
      </w:r>
    </w:p>
    <w:p>
      <w:pPr>
        <w:spacing w:after="120"/>
        <w:ind w:left="283"/>
      </w:pPr>
      <w:r>
        <w:t>misljenje o Anthony</w:t>
      </w:r>
    </w:p>
    <w:p>
      <w:r>
        <w:rPr>
          <w:b/>
        </w:rPr>
        <w:t xml:space="preserve">235.  0❤  </w:t>
      </w:r>
      <w:r>
        <w:rPr>
          <w:b/>
        </w:rPr>
        <w:t>🦕eon (@leonkristo)</w:t>
      </w:r>
      <w:r>
        <w:t xml:space="preserve">  ·  2026-09-23 20:35</w:t>
      </w:r>
    </w:p>
    <w:p>
      <w:pPr>
        <w:spacing w:after="120"/>
        <w:ind w:left="283"/>
      </w:pPr>
      <w:r>
        <w:t>misljenje o Anthony</w:t>
      </w:r>
    </w:p>
    <w:p>
      <w:r>
        <w:rPr>
          <w:b/>
        </w:rPr>
        <w:t xml:space="preserve">236.  0❤  </w:t>
      </w:r>
      <w:r>
        <w:rPr>
          <w:b/>
        </w:rPr>
        <w:t>Maksim (@maksim023pro)</w:t>
      </w:r>
      <w:r>
        <w:t xml:space="preserve">  ·  2026-09-23 21:04</w:t>
      </w:r>
    </w:p>
    <w:p>
      <w:pPr>
        <w:spacing w:after="120"/>
        <w:ind w:left="283"/>
      </w:pPr>
      <w:r>
        <w:t>kako si podneo prelazak sa 30+ stepeni na 10 u zrenjaninu</w:t>
      </w:r>
    </w:p>
    <w:p>
      <w:r>
        <w:rPr>
          <w:b/>
        </w:rPr>
        <w:t xml:space="preserve">237.  0❤  </w:t>
      </w:r>
      <w:r>
        <w:rPr>
          <w:b/>
        </w:rPr>
        <w:t>Maksim (@maksim023pro)</w:t>
      </w:r>
      <w:r>
        <w:t xml:space="preserve">  ·  2026-09-23 21:04</w:t>
      </w:r>
    </w:p>
    <w:p>
      <w:pPr>
        <w:spacing w:after="120"/>
        <w:ind w:left="283"/>
      </w:pPr>
      <w:r>
        <w:t>kako si podneo prelazak sa 30+ stepeni na 10 u zrenjaninu</w:t>
      </w:r>
    </w:p>
    <w:p>
      <w:r>
        <w:rPr>
          <w:b/>
        </w:rPr>
        <w:t xml:space="preserve">238.  0❤  </w:t>
      </w:r>
      <w:r>
        <w:rPr>
          <w:b/>
        </w:rPr>
        <w:t>Nebitna (@sara_buricc14)</w:t>
      </w:r>
      <w:r>
        <w:t xml:space="preserve">  ·  2026-09-23 21:08</w:t>
      </w:r>
    </w:p>
    <w:p>
      <w:pPr>
        <w:spacing w:after="120"/>
        <w:ind w:left="283"/>
      </w:pPr>
      <w:r>
        <w:t>izvini ali morala sam</w:t>
      </w:r>
    </w:p>
    <w:p>
      <w:r>
        <w:rPr>
          <w:b/>
        </w:rPr>
        <w:t xml:space="preserve">239.  0❤  </w:t>
      </w:r>
      <w:r>
        <w:rPr>
          <w:b/>
        </w:rPr>
        <w:t>Nebitna (@sara_buricc14)</w:t>
      </w:r>
      <w:r>
        <w:t xml:space="preserve">  ·  2026-09-23 21:08</w:t>
      </w:r>
    </w:p>
    <w:p>
      <w:pPr>
        <w:spacing w:after="120"/>
        <w:ind w:left="283"/>
      </w:pPr>
      <w:r>
        <w:t>izvini ali morala sam</w:t>
      </w:r>
    </w:p>
    <w:p>
      <w:r>
        <w:rPr>
          <w:b/>
        </w:rPr>
        <w:t xml:space="preserve">240.  0❤  </w:t>
      </w:r>
      <w:r>
        <w:rPr>
          <w:b/>
        </w:rPr>
        <w:t>custom.frames (@custom.frames)</w:t>
      </w:r>
      <w:r>
        <w:t xml:space="preserve">  ·  2026-09-23 21:53</w:t>
      </w:r>
    </w:p>
    <w:p>
      <w:pPr>
        <w:spacing w:after="120"/>
        <w:ind w:left="283"/>
      </w:pPr>
      <w:r>
        <w:t>Podrska za brata💪</w:t>
      </w:r>
    </w:p>
    <w:p>
      <w:r>
        <w:rPr>
          <w:b/>
        </w:rPr>
        <w:t xml:space="preserve">241.  0❤  </w:t>
      </w:r>
      <w:r>
        <w:rPr>
          <w:b/>
        </w:rPr>
        <w:t>custom.frames (@custom.frames)</w:t>
      </w:r>
      <w:r>
        <w:t xml:space="preserve">  ·  2026-09-23 21:53</w:t>
      </w:r>
    </w:p>
    <w:p>
      <w:pPr>
        <w:spacing w:after="120"/>
        <w:ind w:left="283"/>
      </w:pPr>
      <w:r>
        <w:t>Podrska za brata💪</w:t>
      </w:r>
    </w:p>
    <w:p>
      <w:r>
        <w:rPr>
          <w:b/>
        </w:rPr>
        <w:t xml:space="preserve">242.  0❤  </w:t>
      </w:r>
      <w:r>
        <w:rPr>
          <w:b/>
        </w:rPr>
        <w:t>custom.frames (@custom.frames)</w:t>
      </w:r>
      <w:r>
        <w:t xml:space="preserve">  ·  2026-09-23 21:53</w:t>
      </w:r>
    </w:p>
    <w:p>
      <w:pPr>
        <w:spacing w:after="120"/>
        <w:ind w:left="283"/>
      </w:pPr>
      <w:r>
        <w:t>Podrska za brata💪</w:t>
      </w:r>
    </w:p>
    <w:p>
      <w:r>
        <w:rPr>
          <w:b/>
        </w:rPr>
        <w:t xml:space="preserve">243.  0❤  </w:t>
      </w:r>
      <w:r>
        <w:rPr>
          <w:b/>
        </w:rPr>
        <w:t>dzenii💛😛 (@dzenetamelic)</w:t>
      </w:r>
      <w:r>
        <w:t xml:space="preserve">  ·  2026-09-23 22:46</w:t>
      </w:r>
    </w:p>
    <w:p>
      <w:pPr>
        <w:spacing w:after="120"/>
        <w:ind w:left="283"/>
      </w:pPr>
      <w:r>
        <w:t>naci plakala sam kad si ispao i kad je tara morala da bude sa onim deckom jako falis tamo</w:t>
      </w:r>
    </w:p>
    <w:p>
      <w:r>
        <w:rPr>
          <w:b/>
        </w:rPr>
        <w:t xml:space="preserve">244.  0❤  </w:t>
      </w:r>
      <w:r>
        <w:rPr>
          <w:b/>
        </w:rPr>
        <w:t>dzenii💛😛 (@dzenetamelic)</w:t>
      </w:r>
      <w:r>
        <w:t xml:space="preserve">  ·  2026-09-23 22:46</w:t>
      </w:r>
    </w:p>
    <w:p>
      <w:pPr>
        <w:spacing w:after="120"/>
        <w:ind w:left="283"/>
      </w:pPr>
      <w:r>
        <w:t>naci plakala sam kad si ispao i kad je tara morala da bude sa onim deckom jako falis tamo</w:t>
      </w:r>
    </w:p>
    <w:p>
      <w:r>
        <w:rPr>
          <w:b/>
        </w:rPr>
        <w:t xml:space="preserve">245.  0❤  </w:t>
      </w:r>
      <w:r>
        <w:rPr>
          <w:b/>
        </w:rPr>
        <w:t>dzenii💛😛 (@dzenetamelic)</w:t>
      </w:r>
      <w:r>
        <w:t xml:space="preserve">  ·  2026-09-23 22:46</w:t>
      </w:r>
    </w:p>
    <w:p>
      <w:pPr>
        <w:spacing w:after="120"/>
        <w:ind w:left="283"/>
      </w:pPr>
      <w:r>
        <w:t>naci plakala sam kad si ispao i kad je tara morala da bude sa onim deckom jako falis tamo</w:t>
      </w:r>
    </w:p>
    <w:p>
      <w:r>
        <w:rPr>
          <w:b/>
        </w:rPr>
        <w:t xml:space="preserve">246.  0❤  </w:t>
      </w:r>
      <w:r>
        <w:rPr>
          <w:b/>
        </w:rPr>
        <w:t>DARIO OREŠKI (@dario.oreski2)</w:t>
      </w:r>
      <w:r>
        <w:t xml:space="preserve">  ·  2026-09-24 02:58</w:t>
      </w:r>
    </w:p>
    <w:p>
      <w:pPr>
        <w:spacing w:after="120"/>
        <w:ind w:left="283"/>
      </w:pPr>
      <w:r>
        <w:t>Grinder gori…😂</w:t>
      </w:r>
    </w:p>
    <w:p>
      <w:r>
        <w:rPr>
          <w:b/>
        </w:rPr>
        <w:t xml:space="preserve">247.  0❤  </w:t>
      </w:r>
      <w:r>
        <w:rPr>
          <w:b/>
        </w:rPr>
        <w:t>jankoviclena (@lenajankovic33)</w:t>
      </w:r>
      <w:r>
        <w:t xml:space="preserve">  ·  2026-09-24 06:03</w:t>
      </w:r>
    </w:p>
    <w:p>
      <w:pPr>
        <w:spacing w:after="120"/>
        <w:ind w:left="283"/>
      </w:pPr>
      <w:r>
        <w:t>bratee bio si mi omiljeni rasturila sam se od plakanja</w:t>
      </w:r>
    </w:p>
    <w:p>
      <w:r>
        <w:rPr>
          <w:b/>
        </w:rPr>
        <w:t xml:space="preserve">248.  0❤  </w:t>
      </w:r>
      <w:r>
        <w:rPr>
          <w:b/>
        </w:rPr>
        <w:t>Maja (@makimaja11)</w:t>
      </w:r>
      <w:r>
        <w:t xml:space="preserve">  ·  2026-09-24 06:41</w:t>
      </w:r>
    </w:p>
    <w:p>
      <w:pPr>
        <w:spacing w:after="120"/>
        <w:ind w:left="283"/>
      </w:pPr>
      <w:r>
        <w:t>😳😳😳</w:t>
      </w:r>
    </w:p>
    <w:p>
      <w:r>
        <w:rPr>
          <w:b/>
        </w:rPr>
        <w:t xml:space="preserve">249.  0❤  </w:t>
      </w:r>
      <w:r>
        <w:rPr>
          <w:b/>
        </w:rPr>
        <w:t>Mila (@_m1l4_0)</w:t>
      </w:r>
      <w:r>
        <w:t xml:space="preserve">  ·  2026-09-24 07:58</w:t>
      </w:r>
    </w:p>
    <w:p>
      <w:pPr>
        <w:spacing w:after="120"/>
        <w:ind w:left="283"/>
      </w:pPr>
      <w:r>
        <w:t>Kolkooo mi je zaooo što si ispaooo, jedina osoba zbog koje sam gledala si tiii..</w:t>
      </w:r>
    </w:p>
    <w:p>
      <w:r>
        <w:rPr>
          <w:b/>
        </w:rPr>
        <w:t xml:space="preserve">250.  0❤  </w:t>
      </w:r>
      <w:r>
        <w:rPr>
          <w:b/>
        </w:rPr>
        <w:t>Mila (@_m1l4_0)</w:t>
      </w:r>
      <w:r>
        <w:t xml:space="preserve">  ·  2026-09-24 07:58</w:t>
      </w:r>
    </w:p>
    <w:p>
      <w:pPr>
        <w:spacing w:after="120"/>
        <w:ind w:left="283"/>
      </w:pPr>
      <w:r>
        <w:t>Kolkooo mi je zaooo što si ispaooo, jedina osoba zbog koje sam gledala si tiii..</w:t>
      </w:r>
    </w:p>
    <w:p>
      <w:r>
        <w:rPr>
          <w:b/>
        </w:rPr>
        <w:t xml:space="preserve">251.  0❤  </w:t>
      </w:r>
      <w:r>
        <w:rPr>
          <w:b/>
        </w:rPr>
        <w:t>akiii🫶🏽🫶🏽🫶🏽 (@akikawqsqki)</w:t>
      </w:r>
      <w:r>
        <w:t xml:space="preserve">  ·  2026-09-24 08:04</w:t>
      </w:r>
    </w:p>
    <w:p>
      <w:pPr>
        <w:spacing w:after="120"/>
        <w:ind w:left="283"/>
      </w:pPr>
      <w:r>
        <w:t>da li ti se jos uvek svidja Tara i da li hoces posle opet da budete zajedno?</w:t>
      </w:r>
    </w:p>
    <w:p>
      <w:r>
        <w:rPr>
          <w:b/>
        </w:rPr>
        <w:t xml:space="preserve">252.  0❤  </w:t>
      </w:r>
      <w:r>
        <w:rPr>
          <w:b/>
        </w:rPr>
        <w:t>Mukades Fejzuli (@mukades.fejzuli7)</w:t>
      </w:r>
      <w:r>
        <w:t xml:space="preserve">  ·  2026-09-24 09:46</w:t>
      </w:r>
    </w:p>
    <w:p>
      <w:pPr>
        <w:spacing w:after="120"/>
        <w:ind w:left="283"/>
      </w:pPr>
      <w:r>
        <w:t>nigao moca lala</w:t>
      </w:r>
    </w:p>
    <w:p>
      <w:r>
        <w:rPr>
          <w:b/>
        </w:rPr>
        <w:t xml:space="preserve">253.  0❤  </w:t>
      </w:r>
      <w:r>
        <w:rPr>
          <w:b/>
        </w:rPr>
        <w:t>ninii🪽🍹 (@nincii.its)</w:t>
      </w:r>
      <w:r>
        <w:t xml:space="preserve">  ·  2026-09-24 13:16</w:t>
      </w:r>
    </w:p>
    <w:p>
      <w:pPr>
        <w:spacing w:after="120"/>
        <w:ind w:left="283"/>
      </w:pPr>
      <w:r>
        <w:t>plakala sam sa svima vama...</w:t>
      </w:r>
    </w:p>
    <w:p>
      <w:r>
        <w:rPr>
          <w:b/>
        </w:rPr>
        <w:t xml:space="preserve">254.  0❤  </w:t>
      </w:r>
      <w:r>
        <w:rPr>
          <w:b/>
        </w:rPr>
        <w:t>ssurlqn❤️‍🩹 (@ssurlqn)</w:t>
      </w:r>
      <w:r>
        <w:t xml:space="preserve">  ·  2026-09-24 14:32</w:t>
      </w:r>
    </w:p>
    <w:p>
      <w:pPr>
        <w:spacing w:after="120"/>
        <w:ind w:left="283"/>
      </w:pPr>
      <w:r>
        <w:t>vec nam nedostajes jako🥺prvi ispao a bio si najbolji🫶🏼inace namjeravas li uci i u drugu s?</w:t>
      </w:r>
    </w:p>
    <w:p>
      <w:r>
        <w:rPr>
          <w:b/>
        </w:rPr>
        <w:t xml:space="preserve">255.  0❤  </w:t>
      </w:r>
      <w:r>
        <w:rPr>
          <w:b/>
        </w:rPr>
        <w:t>🤍🤞🏽🤎🤞🏽 (@s4r4.idr)</w:t>
      </w:r>
      <w:r>
        <w:t xml:space="preserve">  ·  2026-09-24 14:36</w:t>
      </w:r>
    </w:p>
    <w:p>
      <w:pPr>
        <w:spacing w:after="120"/>
        <w:ind w:left="283"/>
      </w:pPr>
      <w:r>
        <w:t>I ja sam plakala</w:t>
      </w:r>
    </w:p>
    <w:p>
      <w:r>
        <w:rPr>
          <w:b/>
        </w:rPr>
        <w:t xml:space="preserve">256.  0❤  </w:t>
      </w:r>
      <w:r>
        <w:rPr>
          <w:b/>
        </w:rPr>
        <w:t>🤍🤞🏽🤎🤞🏽 (@s4r4.idr)</w:t>
      </w:r>
      <w:r>
        <w:t xml:space="preserve">  ·  2026-09-24 14:36</w:t>
      </w:r>
    </w:p>
    <w:p>
      <w:pPr>
        <w:spacing w:after="120"/>
        <w:ind w:left="283"/>
      </w:pPr>
      <w:r>
        <w:t>I ja sam plakala</w:t>
      </w:r>
    </w:p>
    <w:p>
      <w:r>
        <w:rPr>
          <w:b/>
        </w:rPr>
        <w:t xml:space="preserve">257.  0❤  </w:t>
      </w:r>
      <w:r>
        <w:rPr>
          <w:b/>
        </w:rPr>
        <w:t>Toma (@tomanovic_66)</w:t>
      </w:r>
      <w:r>
        <w:t xml:space="preserve">  ·  2026-09-24 17:57</w:t>
      </w:r>
    </w:p>
    <w:p>
      <w:pPr>
        <w:spacing w:after="120"/>
        <w:ind w:left="283"/>
      </w:pPr>
      <w:r>
        <w:t>sto si napustio vvl brothers</w:t>
      </w:r>
    </w:p>
    <w:p>
      <w:r>
        <w:rPr>
          <w:b/>
        </w:rPr>
        <w:t xml:space="preserve">258.  0❤  </w:t>
      </w:r>
      <w:r>
        <w:rPr>
          <w:b/>
        </w:rPr>
        <w:t>Toma (@tomanovic_66)</w:t>
      </w:r>
      <w:r>
        <w:t xml:space="preserve">  ·  2026-09-24 17:57</w:t>
      </w:r>
    </w:p>
    <w:p>
      <w:pPr>
        <w:spacing w:after="120"/>
        <w:ind w:left="283"/>
      </w:pPr>
      <w:r>
        <w:t>sto si napustio vvl brothers</w:t>
      </w:r>
    </w:p>
    <w:p>
      <w:r>
        <w:rPr>
          <w:b/>
        </w:rPr>
        <w:t xml:space="preserve">259.  0❤  </w:t>
      </w:r>
      <w:r>
        <w:rPr>
          <w:b/>
        </w:rPr>
        <w:t>Lakii (@lakii858)</w:t>
      </w:r>
      <w:r>
        <w:t xml:space="preserve">  ·  2026-09-24 18:04</w:t>
      </w:r>
    </w:p>
    <w:p>
      <w:pPr>
        <w:spacing w:after="120"/>
        <w:ind w:left="283"/>
      </w:pPr>
      <w:r>
        <w:t>epa ja sam Voce Lara😂</w:t>
      </w:r>
    </w:p>
    <w:p>
      <w:r>
        <w:rPr>
          <w:b/>
        </w:rPr>
        <w:t xml:space="preserve">260.  0❤  </w:t>
      </w:r>
      <w:r>
        <w:rPr>
          <w:b/>
        </w:rPr>
        <w:t>Lakii (@lakii858)</w:t>
      </w:r>
      <w:r>
        <w:t xml:space="preserve">  ·  2026-09-24 18:04</w:t>
      </w:r>
    </w:p>
    <w:p>
      <w:pPr>
        <w:spacing w:after="120"/>
        <w:ind w:left="283"/>
      </w:pPr>
      <w:r>
        <w:t>epa ja sam Voce Lara😂</w:t>
      </w:r>
    </w:p>
    <w:p>
      <w:r>
        <w:rPr>
          <w:b/>
        </w:rPr>
        <w:t xml:space="preserve">261.  0❤  </w:t>
      </w:r>
      <w:r>
        <w:rPr>
          <w:b/>
        </w:rPr>
        <w:t>Dorotea Montresor (@dorotea.montresor)</w:t>
      </w:r>
      <w:r>
        <w:t xml:space="preserve">  ·  2026-09-24 18:28</w:t>
      </w:r>
    </w:p>
    <w:p>
      <w:pPr>
        <w:spacing w:after="120"/>
        <w:ind w:left="283"/>
      </w:pPr>
      <w:r>
        <w:t>ces biti sa tarom</w:t>
      </w:r>
    </w:p>
    <w:p>
      <w:r>
        <w:rPr>
          <w:b/>
        </w:rPr>
        <w:t xml:space="preserve">262.  0❤  </w:t>
      </w:r>
      <w:r>
        <w:rPr>
          <w:b/>
        </w:rPr>
        <w:t>neda.radiv (@neda.radiv)</w:t>
      </w:r>
      <w:r>
        <w:t xml:space="preserve">  ·  2026-09-24 18:53</w:t>
      </w:r>
    </w:p>
    <w:p>
      <w:pPr>
        <w:spacing w:after="120"/>
        <w:ind w:left="283"/>
      </w:pPr>
      <w:r>
        <w:t>Što nisi pito Taru za instagram</w:t>
      </w:r>
    </w:p>
    <w:p>
      <w:r>
        <w:rPr>
          <w:b/>
        </w:rPr>
        <w:t xml:space="preserve">263.  0❤  </w:t>
      </w:r>
      <w:r>
        <w:rPr>
          <w:b/>
        </w:rPr>
        <w:t>ivaalukic (@ivaalukic)</w:t>
      </w:r>
      <w:r>
        <w:t xml:space="preserve">  ·  2026-09-24 19:15</w:t>
      </w:r>
    </w:p>
    <w:p>
      <w:pPr>
        <w:spacing w:after="120"/>
        <w:ind w:left="283"/>
      </w:pPr>
      <w:r>
        <w:t>Ocekujemo posle veceras neke videe sa Tarommm</w:t>
      </w:r>
    </w:p>
    <w:p>
      <w:r>
        <w:rPr>
          <w:b/>
        </w:rPr>
        <w:t xml:space="preserve">264.  0❤  </w:t>
      </w:r>
      <w:r>
        <w:rPr>
          <w:b/>
        </w:rPr>
        <w:t>dzoni459 (@dzoni459)</w:t>
      </w:r>
      <w:r>
        <w:t xml:space="preserve">  ·  2026-09-24 19:33</w:t>
      </w:r>
    </w:p>
    <w:p>
      <w:pPr>
        <w:spacing w:after="120"/>
        <w:ind w:left="283"/>
      </w:pPr>
      <w:r>
        <w:t>😁😁😁</w:t>
      </w:r>
    </w:p>
    <w:p>
      <w:r>
        <w:rPr>
          <w:b/>
        </w:rPr>
        <w:t xml:space="preserve">265.  0❤  </w:t>
      </w:r>
      <w:r>
        <w:rPr>
          <w:b/>
        </w:rPr>
        <w:t>Lana 🧸ྀི (@lana.mitrovi)</w:t>
      </w:r>
      <w:r>
        <w:t xml:space="preserve">  ·  2026-09-24 19:36</w:t>
      </w:r>
    </w:p>
    <w:p>
      <w:pPr>
        <w:spacing w:after="120"/>
        <w:ind w:left="283"/>
      </w:pPr>
      <w:r>
        <w:t>Da li ćemo da dobijemo reunion našeg najslađeg para nakon Tarinog ispadanja</w:t>
      </w:r>
    </w:p>
    <w:p>
      <w:r>
        <w:rPr>
          <w:b/>
        </w:rPr>
        <w:t xml:space="preserve">266.  0❤  </w:t>
      </w:r>
      <w:r>
        <w:rPr>
          <w:b/>
        </w:rPr>
        <w:t>Lana 🧸ྀི (@lana.mitrovi)</w:t>
      </w:r>
      <w:r>
        <w:t xml:space="preserve">  ·  2026-09-24 19:36</w:t>
      </w:r>
    </w:p>
    <w:p>
      <w:pPr>
        <w:spacing w:after="120"/>
        <w:ind w:left="283"/>
      </w:pPr>
      <w:r>
        <w:t>Da li ćemo da dobijemo reunion našeg najslađeg para nakon Tarinog ispadanja</w:t>
      </w:r>
    </w:p>
    <w:p>
      <w:r>
        <w:rPr>
          <w:b/>
        </w:rPr>
        <w:t xml:space="preserve">267.  0❤  </w:t>
      </w:r>
      <w:r>
        <w:rPr>
          <w:b/>
        </w:rPr>
        <w:t>♡𓆉𝐓𝐨𝐜𝐚_𝐇𝐞𝐥𝐢♡𓆉 (@helenicamegan)</w:t>
      </w:r>
      <w:r>
        <w:t xml:space="preserve">  ·  2026-09-24 19:50</w:t>
      </w:r>
    </w:p>
    <w:p>
      <w:pPr>
        <w:spacing w:after="120"/>
        <w:ind w:left="283"/>
      </w:pPr>
      <w:r>
        <w:t>kakva je tamo ishrana?</w:t>
      </w:r>
    </w:p>
    <w:p>
      <w:r>
        <w:rPr>
          <w:b/>
        </w:rPr>
        <w:t xml:space="preserve">268.  0❤  </w:t>
      </w:r>
      <w:r>
        <w:rPr>
          <w:b/>
        </w:rPr>
        <w:t>♡𓆉𝐓𝐨𝐜𝐚_𝐇𝐞𝐥𝐢♡𓆉 (@helenicamegan)</w:t>
      </w:r>
      <w:r>
        <w:t xml:space="preserve">  ·  2026-09-24 19:50</w:t>
      </w:r>
    </w:p>
    <w:p>
      <w:pPr>
        <w:spacing w:after="120"/>
        <w:ind w:left="283"/>
      </w:pPr>
      <w:r>
        <w:t>kakva je tamo ishrana?</w:t>
      </w:r>
    </w:p>
    <w:p>
      <w:r>
        <w:rPr>
          <w:b/>
        </w:rPr>
        <w:t xml:space="preserve">269.  0❤  </w:t>
      </w:r>
      <w:r>
        <w:rPr>
          <w:b/>
        </w:rPr>
        <w:t>🦕eon (@leonkristo)</w:t>
      </w:r>
      <w:r>
        <w:t xml:space="preserve">  ·  2026-09-24 19:59</w:t>
      </w:r>
    </w:p>
    <w:p>
      <w:pPr>
        <w:spacing w:after="120"/>
        <w:ind w:left="283"/>
      </w:pPr>
      <w:r>
        <w:t>sta ste sve imali na vasim telefonima</w:t>
      </w:r>
    </w:p>
    <w:p>
      <w:r>
        <w:rPr>
          <w:b/>
        </w:rPr>
        <w:t xml:space="preserve">270.  0❤  </w:t>
      </w:r>
      <w:r>
        <w:rPr>
          <w:b/>
        </w:rPr>
        <w:t>🦕eon (@leonkristo)</w:t>
      </w:r>
      <w:r>
        <w:t xml:space="preserve">  ·  2026-09-24 19:59</w:t>
      </w:r>
    </w:p>
    <w:p>
      <w:pPr>
        <w:spacing w:after="120"/>
        <w:ind w:left="283"/>
      </w:pPr>
      <w:r>
        <w:t>sta ste sve imali na vasim telefonima</w:t>
      </w:r>
    </w:p>
    <w:p>
      <w:r>
        <w:rPr>
          <w:b/>
        </w:rPr>
        <w:t xml:space="preserve">271.  0❤  </w:t>
      </w:r>
      <w:r>
        <w:rPr>
          <w:b/>
        </w:rPr>
        <w:t>IvanaB (@b_ivana.01)</w:t>
      </w:r>
      <w:r>
        <w:t xml:space="preserve">  ·  2026-09-24 22:20</w:t>
      </w:r>
    </w:p>
    <w:p>
      <w:pPr>
        <w:spacing w:after="120"/>
        <w:ind w:left="283"/>
      </w:pPr>
      <w:r>
        <w:t>Aaa nije fer da si ti ispao is Love Island…… najnormalnija osoba ispala… no comment.. 🥺 Ja sam toliko plakala kada si ispao 🥺💖</w:t>
      </w:r>
    </w:p>
    <w:p>
      <w:r>
        <w:rPr>
          <w:b/>
        </w:rPr>
        <w:t xml:space="preserve">272.  0❤  </w:t>
      </w:r>
      <w:r>
        <w:rPr>
          <w:b/>
        </w:rPr>
        <w:t>IvanaB (@b_ivana.01)</w:t>
      </w:r>
      <w:r>
        <w:t xml:space="preserve">  ·  2026-09-24 22:20</w:t>
      </w:r>
    </w:p>
    <w:p>
      <w:pPr>
        <w:spacing w:after="120"/>
        <w:ind w:left="283"/>
      </w:pPr>
      <w:r>
        <w:t>Aaa nije fer da si ti ispao is Love Island…… najnormalnija osoba ispala… no comment.. 🥺 Ja sam toliko plakala kada si ispao 🥺💖</w:t>
      </w:r>
    </w:p>
    <w:p>
      <w:r>
        <w:rPr>
          <w:b/>
        </w:rPr>
        <w:t xml:space="preserve">273.  0❤  </w:t>
      </w:r>
      <w:r>
        <w:rPr>
          <w:b/>
        </w:rPr>
        <w:t>laranikolic (@laraniikolic)</w:t>
      </w:r>
      <w:r>
        <w:t xml:space="preserve">  ·  2026-09-24 22:49</w:t>
      </w:r>
    </w:p>
    <w:p>
      <w:pPr>
        <w:spacing w:after="120"/>
        <w:ind w:left="283"/>
      </w:pPr>
      <w:r>
        <w:t>Tara je ispala iz love islanda,da li planirate susret?</w:t>
      </w:r>
    </w:p>
    <w:p>
      <w:r>
        <w:rPr>
          <w:b/>
        </w:rPr>
        <w:t xml:space="preserve">274.  0❤  </w:t>
      </w:r>
      <w:r>
        <w:rPr>
          <w:b/>
        </w:rPr>
        <w:t>Branko (@usermamrr)</w:t>
      </w:r>
      <w:r>
        <w:t xml:space="preserve">  ·  2026-09-24 22:51</w:t>
      </w:r>
    </w:p>
    <w:p>
      <w:pPr>
        <w:spacing w:after="120"/>
        <w:ind w:left="283"/>
      </w:pPr>
      <w:r>
        <w:t>oces li taru zvat vani sad kad je izašla iz vile?</w:t>
      </w:r>
    </w:p>
    <w:p>
      <w:r>
        <w:rPr>
          <w:b/>
        </w:rPr>
        <w:t xml:space="preserve">275.  0❤  </w:t>
      </w:r>
      <w:r>
        <w:rPr>
          <w:b/>
        </w:rPr>
        <w:t>Sanja Shalom (@sanjaraphaellahannaelle)</w:t>
      </w:r>
      <w:r>
        <w:t xml:space="preserve">  ·  2026-09-24 22:52</w:t>
      </w:r>
    </w:p>
    <w:p>
      <w:pPr>
        <w:spacing w:after="120"/>
        <w:ind w:left="283"/>
      </w:pPr>
      <w:r>
        <w:t>Hoćeš li se videti sa Tarom sad 🥰</w:t>
      </w:r>
    </w:p>
    <w:p>
      <w:r>
        <w:rPr>
          <w:b/>
        </w:rPr>
        <w:t xml:space="preserve">276.  0❤  </w:t>
      </w:r>
      <w:r>
        <w:rPr>
          <w:b/>
        </w:rPr>
        <w:t>Sanja Shalom (@sanjaraphaellahannaelle)</w:t>
      </w:r>
      <w:r>
        <w:t xml:space="preserve">  ·  2026-09-24 22:52</w:t>
      </w:r>
    </w:p>
    <w:p>
      <w:pPr>
        <w:spacing w:after="120"/>
        <w:ind w:left="283"/>
      </w:pPr>
      <w:r>
        <w:t>Hoćeš li se videti sa Tarom sad 🥰</w:t>
      </w:r>
    </w:p>
    <w:p>
      <w:r>
        <w:rPr>
          <w:b/>
        </w:rPr>
        <w:t xml:space="preserve">277.  0❤  </w:t>
      </w:r>
      <w:r>
        <w:rPr>
          <w:b/>
        </w:rPr>
        <w:t>LazarZecevic (@lazar1312zecevic)</w:t>
      </w:r>
      <w:r>
        <w:t xml:space="preserve">  ·  2026-09-24 23:06</w:t>
      </w:r>
    </w:p>
    <w:p>
      <w:pPr>
        <w:spacing w:after="120"/>
        <w:ind w:left="283"/>
      </w:pPr>
      <w:r>
        <w:t>PISI TARI SAD</w:t>
      </w:r>
    </w:p>
    <w:p>
      <w:r>
        <w:rPr>
          <w:b/>
        </w:rPr>
        <w:t xml:space="preserve">278.  0❤  </w:t>
      </w:r>
      <w:r>
        <w:rPr>
          <w:b/>
        </w:rPr>
        <w:t>brtttttdvvvu (@brtttttdvvvu)</w:t>
      </w:r>
      <w:r>
        <w:t xml:space="preserve">  ·  2026-09-25 00:30</w:t>
      </w:r>
    </w:p>
    <w:p>
      <w:pPr>
        <w:spacing w:after="120"/>
        <w:ind w:left="283"/>
      </w:pPr>
      <w:r>
        <w:t>Dali ces Pokušat opet biti sa tarom u rl ?</w:t>
      </w:r>
    </w:p>
    <w:p>
      <w:r>
        <w:rPr>
          <w:b/>
        </w:rPr>
        <w:t xml:space="preserve">279.  0❤  </w:t>
      </w:r>
      <w:r>
        <w:rPr>
          <w:b/>
        </w:rPr>
        <w:t>N🩷 (@nedzla.c)</w:t>
      </w:r>
      <w:r>
        <w:t xml:space="preserve">  ·  2026-09-25 06:05</w:t>
      </w:r>
    </w:p>
    <w:p>
      <w:pPr>
        <w:spacing w:after="120"/>
        <w:ind w:left="283"/>
      </w:pPr>
      <w:r>
        <w:t>jesi razdelio broj ili tik tok sa momcima I devojkama</w:t>
      </w:r>
    </w:p>
    <w:p>
      <w:r>
        <w:rPr>
          <w:b/>
        </w:rPr>
        <w:t xml:space="preserve">280.  0❤  </w:t>
      </w:r>
      <w:r>
        <w:rPr>
          <w:b/>
        </w:rPr>
        <w:t>N🩷 (@nedzla.c)</w:t>
      </w:r>
      <w:r>
        <w:t xml:space="preserve">  ·  2026-09-25 06:05</w:t>
      </w:r>
    </w:p>
    <w:p>
      <w:pPr>
        <w:spacing w:after="120"/>
        <w:ind w:left="283"/>
      </w:pPr>
      <w:r>
        <w:t>jesi razdelio broj ili tik tok sa momcima I devojkama</w:t>
      </w:r>
    </w:p>
    <w:p>
      <w:r>
        <w:rPr>
          <w:b/>
        </w:rPr>
        <w:t xml:space="preserve">281.  0❤  </w:t>
      </w:r>
      <w:r>
        <w:rPr>
          <w:b/>
        </w:rPr>
        <w:t>__Dario__daakii__ (@__dario__daakii__)</w:t>
      </w:r>
      <w:r>
        <w:t xml:space="preserve">  ·  2026-09-25 07:32</w:t>
      </w:r>
    </w:p>
    <w:p>
      <w:pPr>
        <w:spacing w:after="120"/>
        <w:ind w:left="283"/>
      </w:pPr>
      <w:r>
        <w:t>(bez teksta)</w:t>
      </w:r>
    </w:p>
    <w:p>
      <w:r>
        <w:rPr>
          <w:b/>
        </w:rPr>
        <w:t xml:space="preserve">282.  0❤  </w:t>
      </w:r>
      <w:r>
        <w:rPr>
          <w:b/>
        </w:rPr>
        <w:t>__Dario__daakii__ (@__dario__daakii__)</w:t>
      </w:r>
      <w:r>
        <w:t xml:space="preserve">  ·  2026-09-25 07:32</w:t>
      </w:r>
    </w:p>
    <w:p>
      <w:pPr>
        <w:spacing w:after="120"/>
        <w:ind w:left="283"/>
      </w:pPr>
      <w:r>
        <w:t>(bez teksta)</w:t>
      </w:r>
    </w:p>
    <w:p>
      <w:r>
        <w:rPr>
          <w:b/>
        </w:rPr>
        <w:t xml:space="preserve">283.  0❤  </w:t>
      </w:r>
      <w:r>
        <w:rPr>
          <w:b/>
        </w:rPr>
        <w:t>𝔏𝔞𝔫𝔞 (@ichh_lanaa)</w:t>
      </w:r>
      <w:r>
        <w:t xml:space="preserve">  ·  2026-09-25 09:01</w:t>
      </w:r>
    </w:p>
    <w:p>
      <w:pPr>
        <w:spacing w:after="120"/>
        <w:ind w:left="283"/>
      </w:pPr>
      <w:r>
        <w:t>Jel ce se spojis sa tarom van love island??</w:t>
      </w:r>
    </w:p>
    <w:p>
      <w:r>
        <w:rPr>
          <w:b/>
        </w:rPr>
        <w:t xml:space="preserve">284.  0❤  </w:t>
      </w:r>
      <w:r>
        <w:rPr>
          <w:b/>
        </w:rPr>
        <w:t>GOAT🐐 (@jasna.jovanovic63)</w:t>
      </w:r>
      <w:r>
        <w:t xml:space="preserve">  ·  1 odgovora</w:t>
      </w:r>
      <w:r>
        <w:t xml:space="preserve">  ·  2026-09-25 10:46</w:t>
      </w:r>
    </w:p>
    <w:p>
      <w:pPr>
        <w:spacing w:after="120"/>
        <w:ind w:left="283"/>
      </w:pPr>
      <w:r>
        <w:t>(bez teksta)</w:t>
      </w:r>
    </w:p>
    <w:p>
      <w:r>
        <w:rPr>
          <w:b/>
        </w:rPr>
        <w:t xml:space="preserve">285.  0❤  </w:t>
      </w:r>
      <w:r>
        <w:rPr>
          <w:b/>
        </w:rPr>
        <w:t>uros (@uros3926)</w:t>
      </w:r>
      <w:r>
        <w:t xml:space="preserve">  ·  2026-09-25 13:11</w:t>
      </w:r>
    </w:p>
    <w:p>
      <w:pPr>
        <w:spacing w:after="120"/>
        <w:ind w:left="283"/>
      </w:pPr>
      <w:r>
        <w:t>I tara je ispala dali ce te se spojit[Big LOL][Big LOL]</w:t>
      </w:r>
    </w:p>
    <w:p>
      <w:r>
        <w:rPr>
          <w:b/>
        </w:rPr>
        <w:t xml:space="preserve">286.  0❤  </w:t>
      </w:r>
      <w:r>
        <w:rPr>
          <w:b/>
        </w:rPr>
        <w:t>Ena!🌸🩷 &gt;_&lt; (NO1 NAJIMI FAN) (@tvoja.lokalna.ena)</w:t>
      </w:r>
      <w:r>
        <w:t xml:space="preserve">  ·  2026-09-25 13:24</w:t>
      </w:r>
    </w:p>
    <w:p>
      <w:pPr>
        <w:spacing w:after="120"/>
        <w:ind w:left="283"/>
      </w:pPr>
      <w:r>
        <w:t>OBOŽAVAMO TE VUKAŠINEE BIO SI NAJBOLJIII❤️kao anime fan,koja ti je omiljena anime???</w:t>
      </w:r>
    </w:p>
    <w:p>
      <w:r>
        <w:rPr>
          <w:b/>
        </w:rPr>
        <w:t xml:space="preserve">287.  0❤  </w:t>
      </w:r>
      <w:r>
        <w:rPr>
          <w:b/>
        </w:rPr>
        <w:t>njihova ljubičica💜🪻💚 (@vukaleksandra_mini)</w:t>
      </w:r>
      <w:r>
        <w:t xml:space="preserve">  ·  2026-09-25 13:56</w:t>
      </w:r>
    </w:p>
    <w:p>
      <w:pPr>
        <w:spacing w:after="120"/>
        <w:ind w:left="283"/>
      </w:pPr>
      <w:r>
        <w:t>ja sam plakala kad si ispao i naravno pošto je i tara ispala se nadam da će te i van vile da se nađete i budete zajedno</w:t>
      </w:r>
    </w:p>
    <w:p>
      <w:r>
        <w:rPr>
          <w:b/>
        </w:rPr>
        <w:t xml:space="preserve">288.  0❤  </w:t>
      </w:r>
      <w:r>
        <w:rPr>
          <w:b/>
        </w:rPr>
        <w:t>mira (@mira42917)</w:t>
      </w:r>
      <w:r>
        <w:t xml:space="preserve">  ·  2026-09-25 14:21</w:t>
      </w:r>
    </w:p>
    <w:p>
      <w:pPr>
        <w:spacing w:after="120"/>
        <w:ind w:left="283"/>
      </w:pPr>
      <w:r>
        <w:t>Zaista je jako tužno videti reakcije publike. Love Island je poznat po dosta samoubistva. Toliko da u stranim državama imaju psihološke ispite i podrške pre, nakon i posle snimanja. Zanima me da li postoji nešto slično i ovde? (jer čisto sumnjam)</w:t>
      </w:r>
    </w:p>
    <w:p>
      <w:r>
        <w:rPr>
          <w:b/>
        </w:rPr>
        <w:t xml:space="preserve">289.  0❤  </w:t>
      </w:r>
      <w:r>
        <w:rPr>
          <w:b/>
        </w:rPr>
        <w:t>mira (@mira42917)</w:t>
      </w:r>
      <w:r>
        <w:t xml:space="preserve">  ·  2026-09-25 14:21</w:t>
      </w:r>
    </w:p>
    <w:p>
      <w:pPr>
        <w:spacing w:after="120"/>
        <w:ind w:left="283"/>
      </w:pPr>
      <w:r>
        <w:t>Zaista je jako tužno videti reakcije publike. Love Island je poznat po dosta samoubistva. Toliko da u stranim državama imaju psihološke ispite i podrške pre, nakon i posle snimanja. Zanima me da li postoji nešto slično i ovde? (jer čisto sumnjam)</w:t>
      </w:r>
    </w:p>
    <w:p>
      <w:r>
        <w:rPr>
          <w:b/>
        </w:rPr>
        <w:t xml:space="preserve">290.  0❤  </w:t>
      </w:r>
      <w:r>
        <w:rPr>
          <w:b/>
        </w:rPr>
        <w:t>mira (@mira42917)</w:t>
      </w:r>
      <w:r>
        <w:t xml:space="preserve">  ·  2026-09-25 14:21</w:t>
      </w:r>
    </w:p>
    <w:p>
      <w:pPr>
        <w:spacing w:after="120"/>
        <w:ind w:left="283"/>
      </w:pPr>
      <w:r>
        <w:t>Zaista je jako tužno videti reakcije publike. Love Island je poznat po dosta samoubistva. Toliko da u stranim državama imaju psihološke ispite i podrške pre, nakon i posle snimanja. Zanima me da li postoji nešto slično i ovde? (jer čisto sumnjam)</w:t>
      </w:r>
    </w:p>
    <w:p>
      <w:r>
        <w:rPr>
          <w:b/>
        </w:rPr>
        <w:t xml:space="preserve">291.  0❤  </w:t>
      </w:r>
      <w:r>
        <w:rPr>
          <w:b/>
        </w:rPr>
        <w:t>CM (@viko_edit2)</w:t>
      </w:r>
      <w:r>
        <w:t xml:space="preserve">  ·  2026-09-25 14:35</w:t>
      </w:r>
    </w:p>
    <w:p>
      <w:pPr>
        <w:spacing w:after="120"/>
        <w:ind w:left="283"/>
      </w:pPr>
      <w:r>
        <w:t>nhi hao voca viktor</w:t>
      </w:r>
    </w:p>
    <w:p>
      <w:r>
        <w:rPr>
          <w:b/>
        </w:rPr>
        <w:t xml:space="preserve">292.  0❤  </w:t>
      </w:r>
      <w:r>
        <w:rPr>
          <w:b/>
        </w:rPr>
        <w:t>mia🩵🦁 (@mia.vidakovi)</w:t>
      </w:r>
      <w:r>
        <w:t xml:space="preserve">  ·  2026-09-25 14:35</w:t>
      </w:r>
    </w:p>
    <w:p>
      <w:pPr>
        <w:spacing w:after="120"/>
        <w:ind w:left="283"/>
      </w:pPr>
      <w:r>
        <w:t>Preplakala sam celu epizodu kad si ispao i kad je tara ispala bili ste najlepši parr❤️😍🥰</w:t>
      </w:r>
    </w:p>
    <w:p>
      <w:r>
        <w:rPr>
          <w:b/>
        </w:rPr>
        <w:t xml:space="preserve">293.  0❤  </w:t>
      </w:r>
      <w:r>
        <w:rPr>
          <w:b/>
        </w:rPr>
        <w:t>Dunja_zaric (@dunjazari)</w:t>
      </w:r>
      <w:r>
        <w:t xml:space="preserve">  ·  2026-09-25 14:42</w:t>
      </w:r>
    </w:p>
    <w:p>
      <w:pPr>
        <w:spacing w:after="120"/>
        <w:ind w:left="283"/>
      </w:pPr>
      <w:r>
        <w:t>tara ispala hoćeš jos da budes sa Tarom</w:t>
      </w:r>
    </w:p>
    <w:p>
      <w:r>
        <w:rPr>
          <w:b/>
        </w:rPr>
        <w:t xml:space="preserve">294.  0❤  </w:t>
      </w:r>
      <w:r>
        <w:rPr>
          <w:b/>
        </w:rPr>
        <w:t>Dunja_zaric (@dunjazari)</w:t>
      </w:r>
      <w:r>
        <w:t xml:space="preserve">  ·  2026-09-25 14:42</w:t>
      </w:r>
    </w:p>
    <w:p>
      <w:pPr>
        <w:spacing w:after="120"/>
        <w:ind w:left="283"/>
      </w:pPr>
      <w:r>
        <w:t>tara ispala hoćeš jos da budes sa Tarom</w:t>
      </w:r>
    </w:p>
    <w:p>
      <w:r>
        <w:rPr>
          <w:b/>
        </w:rPr>
        <w:t xml:space="preserve">295.  0❤  </w:t>
      </w:r>
      <w:r>
        <w:rPr>
          <w:b/>
        </w:rPr>
        <w:t>NJEGOS VUKMIROVIC (@njegosvukmirovicgmail.co)</w:t>
      </w:r>
      <w:r>
        <w:t xml:space="preserve">  ·  2026-09-25 14:58</w:t>
      </w:r>
    </w:p>
    <w:p>
      <w:pPr>
        <w:spacing w:after="120"/>
        <w:ind w:left="283"/>
      </w:pPr>
      <w:r>
        <w:t>imitira laru</w:t>
      </w:r>
    </w:p>
    <w:p>
      <w:r>
        <w:rPr>
          <w:b/>
        </w:rPr>
        <w:t xml:space="preserve">296.  0❤  </w:t>
      </w:r>
      <w:r>
        <w:rPr>
          <w:b/>
        </w:rPr>
        <w:t>stefan✝ (@stefanvijinovic)</w:t>
      </w:r>
      <w:r>
        <w:t xml:space="preserve">  ·  2026-09-25 15:15</w:t>
      </w:r>
    </w:p>
    <w:p>
      <w:pPr>
        <w:spacing w:after="120"/>
        <w:ind w:left="283"/>
      </w:pPr>
      <w:r>
        <w:t>mozes li da kazes na svi zasto si morao da napustis vvl brothers bio je bas dobro akd si bio u vvl brothers</w:t>
      </w:r>
    </w:p>
    <w:p>
      <w:r>
        <w:rPr>
          <w:b/>
        </w:rPr>
        <w:t xml:space="preserve">297.  0❤  </w:t>
      </w:r>
      <w:r>
        <w:rPr>
          <w:b/>
        </w:rPr>
        <w:t>stefan✝ (@stefanvijinovic)</w:t>
      </w:r>
      <w:r>
        <w:t xml:space="preserve">  ·  2026-09-25 15:15</w:t>
      </w:r>
    </w:p>
    <w:p>
      <w:pPr>
        <w:spacing w:after="120"/>
        <w:ind w:left="283"/>
      </w:pPr>
      <w:r>
        <w:t>mozes li da kazes na svi zasto si morao da napustis vvl brothers bio je bas dobro akd si bio u vvl brothers</w:t>
      </w:r>
    </w:p>
    <w:p>
      <w:r>
        <w:rPr>
          <w:b/>
        </w:rPr>
        <w:t xml:space="preserve">298.  0❤  </w:t>
      </w:r>
      <w:r>
        <w:rPr>
          <w:b/>
        </w:rPr>
        <w:t>nadina🦦 (@nadina.sef)</w:t>
      </w:r>
      <w:r>
        <w:t xml:space="preserve">  ·  2026-09-25 15:45</w:t>
      </w:r>
    </w:p>
    <w:p>
      <w:pPr>
        <w:spacing w:after="120"/>
        <w:ind w:left="283"/>
      </w:pPr>
      <w:r>
        <w:t>HAJ SE VRATI S TAROM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