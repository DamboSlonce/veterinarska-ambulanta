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pitanja — sortirano po lajkovima</w:t>
      </w:r>
    </w:p>
    <w:p>
      <w:r>
        <w:rPr>
          <w:b/>
        </w:rPr>
        <w:t>@vukasin.vvl — AMA QNA (Love Island Adria)</w:t>
      </w:r>
    </w:p>
    <w:p>
      <w:r>
        <w:t>Video: https://www.tiktok.com/@vukasin.vvl/video/7688407288696032532</w:t>
        <w:br/>
        <w:t>Dostupnih komentara (javni API): 298 / 567 na TikToku</w:t>
        <w:br/>
        <w:t>Samo top-level pitanja (bez odgovora na komentare): 97</w:t>
        <w:br/>
        <w:t>Sortiranje: opadajuće po lajkovima</w:t>
        <w:br/>
        <w:t>Generisano: 2026-09-25 16:09 UTC</w:t>
      </w:r>
    </w:p>
    <w:p/>
    <w:p>
      <w:r>
        <w:rPr>
          <w:b/>
        </w:rPr>
        <w:t xml:space="preserve">1.  8040❤  </w:t>
      </w:r>
      <w:r>
        <w:rPr>
          <w:b/>
        </w:rPr>
        <w:t>ana (@strwbryana)</w:t>
      </w:r>
      <w:r>
        <w:t xml:space="preserve">  ·  Liked by creator</w:t>
      </w:r>
      <w:r>
        <w:t xml:space="preserve">  ·  2026-09-22 18:54</w:t>
      </w:r>
    </w:p>
    <w:p>
      <w:pPr>
        <w:spacing w:after="160"/>
        <w:ind w:left="283"/>
      </w:pPr>
      <w:r>
        <w:t>i jel su momci bolji ulov na kraju?</w:t>
      </w:r>
    </w:p>
    <w:p>
      <w:r>
        <w:rPr>
          <w:b/>
        </w:rPr>
        <w:t xml:space="preserve">2.  2044❤  </w:t>
      </w:r>
      <w:r>
        <w:rPr>
          <w:b/>
        </w:rPr>
        <w:t>Росић🎰 (@rosic.95)</w:t>
      </w:r>
      <w:r>
        <w:t xml:space="preserve">  ·  Liked by creator</w:t>
      </w:r>
      <w:r>
        <w:t xml:space="preserve">  ·  2026-09-22 17:39</w:t>
      </w:r>
    </w:p>
    <w:p>
      <w:pPr>
        <w:spacing w:after="160"/>
        <w:ind w:left="283"/>
      </w:pPr>
      <w:r>
        <w:t>Da li je ovaj brat bio u vvl brothers?</w:t>
      </w:r>
    </w:p>
    <w:p>
      <w:r>
        <w:rPr>
          <w:b/>
        </w:rPr>
        <w:t xml:space="preserve">3.  1868❤  </w:t>
      </w:r>
      <w:r>
        <w:rPr>
          <w:b/>
        </w:rPr>
        <w:t>Vid (@vid.vvl)</w:t>
      </w:r>
      <w:r>
        <w:t xml:space="preserve">  ·  Liked by creator</w:t>
      </w:r>
      <w:r>
        <w:t xml:space="preserve">  ·  2026-09-22 17:24</w:t>
      </w:r>
    </w:p>
    <w:p>
      <w:pPr>
        <w:spacing w:after="160"/>
        <w:ind w:left="283"/>
      </w:pPr>
      <w:r>
        <w:t>Jesam ti nedostajao?</w:t>
      </w:r>
    </w:p>
    <w:p>
      <w:r>
        <w:rPr>
          <w:b/>
        </w:rPr>
        <w:t xml:space="preserve">4.  949❤  </w:t>
      </w:r>
      <w:r>
        <w:rPr>
          <w:b/>
        </w:rPr>
        <w:t>ante vrankić (@antevrankic)</w:t>
      </w:r>
      <w:r>
        <w:t xml:space="preserve">  ·  Liked by creator</w:t>
      </w:r>
      <w:r>
        <w:t xml:space="preserve">  ·  2026-09-23 20:24</w:t>
      </w:r>
    </w:p>
    <w:p>
      <w:pPr>
        <w:spacing w:after="160"/>
        <w:ind w:left="283"/>
      </w:pPr>
      <w:r>
        <w:t>ko ti se od muskaraca najvise svidio?</w:t>
      </w:r>
    </w:p>
    <w:p>
      <w:r>
        <w:rPr>
          <w:b/>
        </w:rPr>
        <w:t xml:space="preserve">5.  526❤  </w:t>
      </w:r>
      <w:r>
        <w:rPr>
          <w:b/>
        </w:rPr>
        <w:t>🎀 (@katakolman)</w:t>
      </w:r>
      <w:r>
        <w:t xml:space="preserve">  ·  Liked by creator</w:t>
      </w:r>
      <w:r>
        <w:t xml:space="preserve">  ·  2026-09-22 17:32</w:t>
      </w:r>
    </w:p>
    <w:p>
      <w:pPr>
        <w:spacing w:after="160"/>
        <w:ind w:left="283"/>
      </w:pPr>
      <w:r>
        <w:t>da li ti nedostaje Tara I da li ces nastaviti posle love island andria da se vidjas sa njom</w:t>
      </w:r>
    </w:p>
    <w:p>
      <w:r>
        <w:rPr>
          <w:b/>
        </w:rPr>
        <w:t xml:space="preserve">6.  523❤  </w:t>
      </w:r>
      <w:r>
        <w:rPr>
          <w:b/>
        </w:rPr>
        <w:t>emy.core (@my.myself.i.core)</w:t>
      </w:r>
      <w:r>
        <w:t xml:space="preserve">  ·  2026-09-22 19:12</w:t>
      </w:r>
    </w:p>
    <w:p>
      <w:pPr>
        <w:spacing w:after="160"/>
        <w:ind w:left="283"/>
      </w:pPr>
      <w:r>
        <w:t>rekao si da su zene mid i da su momci ulov, da li ostajes pri tome?</w:t>
      </w:r>
    </w:p>
    <w:p>
      <w:r>
        <w:rPr>
          <w:b/>
        </w:rPr>
        <w:t xml:space="preserve">7.  281❤  </w:t>
      </w:r>
      <w:r>
        <w:rPr>
          <w:b/>
        </w:rPr>
        <w:t>L (@cookiemookie11)</w:t>
      </w:r>
      <w:r>
        <w:t xml:space="preserve">  ·  Liked by creator</w:t>
      </w:r>
      <w:r>
        <w:t xml:space="preserve">  ·  2026-09-22 17:39</w:t>
      </w:r>
    </w:p>
    <w:p>
      <w:pPr>
        <w:spacing w:after="160"/>
        <w:ind w:left="283"/>
      </w:pPr>
      <w:r>
        <w:t>Koje je tvoje mišljenje o ovoj kontraverznoj osmoj epizodi</w:t>
      </w:r>
    </w:p>
    <w:p>
      <w:r>
        <w:rPr>
          <w:b/>
        </w:rPr>
        <w:t xml:space="preserve">8.  244❤  </w:t>
      </w:r>
      <w:r>
        <w:rPr>
          <w:b/>
        </w:rPr>
        <w:t>UltraVision song contest (@ultra.vision2026)</w:t>
      </w:r>
      <w:r>
        <w:t xml:space="preserve">  ·  Liked by creator</w:t>
      </w:r>
      <w:r>
        <w:t xml:space="preserve">  ·  2026-09-22 17:52</w:t>
      </w:r>
    </w:p>
    <w:p>
      <w:pPr>
        <w:spacing w:after="160"/>
        <w:ind w:left="283"/>
      </w:pPr>
      <w:r>
        <w:t>Šta se desilo u vili a da nisu prikazali?</w:t>
      </w:r>
    </w:p>
    <w:p>
      <w:r>
        <w:rPr>
          <w:b/>
        </w:rPr>
        <w:t xml:space="preserve">9.  111❤  </w:t>
      </w:r>
      <w:r>
        <w:rPr>
          <w:b/>
        </w:rPr>
        <w:t>I (@iskra.banovicc)</w:t>
      </w:r>
      <w:r>
        <w:t xml:space="preserve">  ·  Liked by creator</w:t>
      </w:r>
      <w:r>
        <w:t xml:space="preserve">  ·  2026-09-22 18:39</w:t>
      </w:r>
    </w:p>
    <w:p>
      <w:pPr>
        <w:spacing w:after="160"/>
        <w:ind w:left="283"/>
      </w:pPr>
      <w:r>
        <w:t>Jel cete ti i tara da se čujete kada se love island zavrsi</w:t>
      </w:r>
    </w:p>
    <w:p>
      <w:r>
        <w:rPr>
          <w:b/>
        </w:rPr>
        <w:t xml:space="preserve">10.  39❤  </w:t>
      </w:r>
      <w:r>
        <w:rPr>
          <w:b/>
        </w:rPr>
        <w:t>ℒℯ𝓃𝓀𝒶🎞 (@llenka.obradovic)</w:t>
      </w:r>
      <w:r>
        <w:t xml:space="preserve">  ·  2026-09-23 11:06</w:t>
      </w:r>
    </w:p>
    <w:p>
      <w:pPr>
        <w:spacing w:after="160"/>
        <w:ind w:left="283"/>
      </w:pPr>
      <w:r>
        <w:t>Hoces li nastaviti da se viđas sa Tarom nakon love island</w:t>
      </w:r>
    </w:p>
    <w:p>
      <w:r>
        <w:rPr>
          <w:b/>
        </w:rPr>
        <w:t xml:space="preserve">11.  37❤  </w:t>
      </w:r>
      <w:r>
        <w:rPr>
          <w:b/>
        </w:rPr>
        <w:t>Kika🇷🇸🏀🎸 (@kristinaiva3162)</w:t>
      </w:r>
      <w:r>
        <w:t xml:space="preserve">  ·  Liked by creator</w:t>
      </w:r>
      <w:r>
        <w:t xml:space="preserve">  ·  2026-09-22 18:02</w:t>
      </w:r>
    </w:p>
    <w:p>
      <w:pPr>
        <w:spacing w:after="160"/>
        <w:ind w:left="283"/>
      </w:pPr>
      <w:r>
        <w:t>Oćeš li opet doći u VVL brothers</w:t>
      </w:r>
    </w:p>
    <w:p>
      <w:r>
        <w:rPr>
          <w:b/>
        </w:rPr>
        <w:t xml:space="preserve">12.  29❤  </w:t>
      </w:r>
      <w:r>
        <w:rPr>
          <w:b/>
        </w:rPr>
        <w:t>userrr12 (@userrr120385)</w:t>
      </w:r>
      <w:r>
        <w:t xml:space="preserve">  ·  Liked by creator</w:t>
      </w:r>
      <w:r>
        <w:t xml:space="preserve">  ·  2026-09-22 18:03</w:t>
      </w:r>
    </w:p>
    <w:p>
      <w:pPr>
        <w:spacing w:after="160"/>
        <w:ind w:left="283"/>
      </w:pPr>
      <w:r>
        <w:t>Da li su ti možda oni rekli da postoji šansa da se vratiš i da li bi se vratio kad bi te pozvali?</w:t>
      </w:r>
    </w:p>
    <w:p>
      <w:r>
        <w:rPr>
          <w:b/>
        </w:rPr>
        <w:t xml:space="preserve">13.  16❤  </w:t>
      </w:r>
      <w:r>
        <w:rPr>
          <w:b/>
        </w:rPr>
        <w:t>Nadja🌸💗🌺 (@nadja1561)</w:t>
      </w:r>
      <w:r>
        <w:t xml:space="preserve">  ·  Liked by creator</w:t>
      </w:r>
      <w:r>
        <w:t xml:space="preserve">  ·  2026-09-22 18:36</w:t>
      </w:r>
    </w:p>
    <w:p>
      <w:pPr>
        <w:spacing w:after="160"/>
        <w:ind w:left="283"/>
      </w:pPr>
      <w:r>
        <w:t>Ko te najvise nerviro</w:t>
      </w:r>
    </w:p>
    <w:p>
      <w:r>
        <w:rPr>
          <w:b/>
        </w:rPr>
        <w:t xml:space="preserve">14.  15❤  </w:t>
      </w:r>
      <w:r>
        <w:rPr>
          <w:b/>
        </w:rPr>
        <w:t>kulja_f (@kulja_f)</w:t>
      </w:r>
      <w:r>
        <w:t xml:space="preserve">  ·  2026-09-22 17:13</w:t>
      </w:r>
    </w:p>
    <w:p>
      <w:pPr>
        <w:spacing w:after="160"/>
        <w:ind w:left="283"/>
      </w:pPr>
      <w:r>
        <w:t>Koje ovde pre 5 lajkova</w:t>
      </w:r>
    </w:p>
    <w:p>
      <w:r>
        <w:rPr>
          <w:b/>
        </w:rPr>
        <w:t xml:space="preserve">15.  15❤  </w:t>
      </w:r>
      <w:r>
        <w:rPr>
          <w:b/>
        </w:rPr>
        <w:t>jj (@jj73288)</w:t>
      </w:r>
      <w:r>
        <w:t xml:space="preserve">  ·  Liked by creator</w:t>
      </w:r>
      <w:r>
        <w:t xml:space="preserve">  ·  2026-09-22 17:51</w:t>
      </w:r>
    </w:p>
    <w:p>
      <w:pPr>
        <w:spacing w:after="160"/>
        <w:ind w:left="283"/>
      </w:pPr>
      <w:r>
        <w:t>Možeš svaku epizodu poseban video da snimis kako analiziraš , pričaš ?</w:t>
      </w:r>
    </w:p>
    <w:p>
      <w:r>
        <w:rPr>
          <w:b/>
        </w:rPr>
        <w:t xml:space="preserve">16.  13❤  </w:t>
      </w:r>
      <w:r>
        <w:rPr>
          <w:b/>
        </w:rPr>
        <w:t>Daanica (@danii.here160)</w:t>
      </w:r>
      <w:r>
        <w:t xml:space="preserve">  ·  2026-09-22 18:10</w:t>
      </w:r>
    </w:p>
    <w:p>
      <w:pPr>
        <w:spacing w:after="160"/>
        <w:ind w:left="283"/>
      </w:pPr>
      <w:r>
        <w:t>Oćeš opet doci u vvl brothers</w:t>
      </w:r>
    </w:p>
    <w:p>
      <w:r>
        <w:rPr>
          <w:b/>
        </w:rPr>
        <w:t xml:space="preserve">17.  11❤  </w:t>
      </w:r>
      <w:r>
        <w:rPr>
          <w:b/>
        </w:rPr>
        <w:t>Aljosa Mirkovic (@aljosa_34)</w:t>
      </w:r>
      <w:r>
        <w:t xml:space="preserve">  ·  2026-09-22 19:03</w:t>
      </w:r>
    </w:p>
    <w:p>
      <w:pPr>
        <w:spacing w:after="160"/>
        <w:ind w:left="283"/>
      </w:pPr>
      <w:r>
        <w:t>jel ovaj brat uopste bio u love islandu</w:t>
      </w:r>
    </w:p>
    <w:p>
      <w:r>
        <w:rPr>
          <w:b/>
        </w:rPr>
        <w:t xml:space="preserve">18.  10❤  </w:t>
      </w:r>
      <w:r>
        <w:rPr>
          <w:b/>
        </w:rPr>
        <w:t>🎀 (@katakolman)</w:t>
      </w:r>
      <w:r>
        <w:t xml:space="preserve">  ·  Liked by creator</w:t>
      </w:r>
      <w:r>
        <w:t xml:space="preserve">  ·  2026-09-22 17:38</w:t>
      </w:r>
    </w:p>
    <w:p>
      <w:pPr>
        <w:spacing w:after="160"/>
        <w:ind w:left="283"/>
      </w:pPr>
      <w:r>
        <w:t>Ko te je najvise nervirao I da li si zamerio Luki sto ti je oteo devojku,koga bi izabrao da nisi izabrao Taru?</w:t>
      </w:r>
    </w:p>
    <w:p>
      <w:r>
        <w:rPr>
          <w:b/>
        </w:rPr>
        <w:t xml:space="preserve">19.  8❤  </w:t>
      </w:r>
      <w:r>
        <w:rPr>
          <w:b/>
        </w:rPr>
        <w:t>mona (@monaperc)</w:t>
      </w:r>
      <w:r>
        <w:t xml:space="preserve">  ·  Liked by creator</w:t>
      </w:r>
      <w:r>
        <w:t xml:space="preserve">  ·  2026-09-23 06:13</w:t>
      </w:r>
    </w:p>
    <w:p>
      <w:pPr>
        <w:spacing w:after="160"/>
        <w:ind w:left="283"/>
      </w:pPr>
      <w:r>
        <w:t>zasto je prvi ispao najbolji lik i najveci brat? nesto je tu sumnjuvo🤫</w:t>
      </w:r>
    </w:p>
    <w:p>
      <w:r>
        <w:rPr>
          <w:b/>
        </w:rPr>
        <w:t xml:space="preserve">20.  7❤  </w:t>
      </w:r>
      <w:r>
        <w:rPr>
          <w:b/>
        </w:rPr>
        <w:t>🦕 (@unastojanovic3)</w:t>
      </w:r>
      <w:r>
        <w:t xml:space="preserve">  ·  2026-09-22 19:51</w:t>
      </w:r>
    </w:p>
    <w:p>
      <w:pPr>
        <w:spacing w:after="160"/>
        <w:ind w:left="283"/>
      </w:pPr>
      <w:r>
        <w:t>dali ti nedostaje Tara i jel ćete nastaviti da se vidjas snjom</w:t>
      </w:r>
    </w:p>
    <w:p>
      <w:r>
        <w:rPr>
          <w:b/>
        </w:rPr>
        <w:t xml:space="preserve">21.  6❤  </w:t>
      </w:r>
      <w:r>
        <w:rPr>
          <w:b/>
        </w:rPr>
        <w:t>jj (@jj73288)</w:t>
      </w:r>
      <w:r>
        <w:t xml:space="preserve">  ·  2026-09-22 17:49</w:t>
      </w:r>
    </w:p>
    <w:p>
      <w:pPr>
        <w:spacing w:after="160"/>
        <w:ind w:left="283"/>
      </w:pPr>
      <w:r>
        <w:t>Kad odgledas sve epizode da li misliš da su isekli bitne delove koji dosta govore i da je montaža dosta toga promenila ili je okej kako su napravili epizode</w:t>
      </w:r>
    </w:p>
    <w:p>
      <w:r>
        <w:rPr>
          <w:b/>
        </w:rPr>
        <w:t xml:space="preserve">22.  6❤  </w:t>
      </w:r>
      <w:r>
        <w:rPr>
          <w:b/>
        </w:rPr>
        <w:t>jj (@jj73288)</w:t>
      </w:r>
      <w:r>
        <w:t xml:space="preserve">  ·  Liked by creator</w:t>
      </w:r>
      <w:r>
        <w:t xml:space="preserve">  ·  2026-09-22 17:50</w:t>
      </w:r>
    </w:p>
    <w:p>
      <w:pPr>
        <w:spacing w:after="160"/>
        <w:ind w:left="283"/>
      </w:pPr>
      <w:r>
        <w:t>Ko je tvoj favorit od parova ?</w:t>
      </w:r>
    </w:p>
    <w:p>
      <w:r>
        <w:rPr>
          <w:b/>
        </w:rPr>
        <w:t xml:space="preserve">23.  6❤  </w:t>
      </w:r>
      <w:r>
        <w:rPr>
          <w:b/>
        </w:rPr>
        <w:t>jj (@jj73288)</w:t>
      </w:r>
      <w:r>
        <w:t xml:space="preserve">  ·  Liked by creator</w:t>
      </w:r>
      <w:r>
        <w:t xml:space="preserve">  ·  2026-09-22 17:52</w:t>
      </w:r>
    </w:p>
    <w:p>
      <w:pPr>
        <w:spacing w:after="160"/>
        <w:ind w:left="283"/>
      </w:pPr>
      <w:r>
        <w:t>Koja ti je omiljena uspomena?</w:t>
      </w:r>
    </w:p>
    <w:p>
      <w:r>
        <w:rPr>
          <w:b/>
        </w:rPr>
        <w:t xml:space="preserve">24.  6❤  </w:t>
      </w:r>
      <w:r>
        <w:rPr>
          <w:b/>
        </w:rPr>
        <w:t>I L I S (@jasamilis)</w:t>
      </w:r>
      <w:r>
        <w:t xml:space="preserve">  ·  2026-09-22 20:46</w:t>
      </w:r>
    </w:p>
    <w:p>
      <w:pPr>
        <w:spacing w:after="160"/>
        <w:ind w:left="283"/>
      </w:pPr>
      <w:r>
        <w:t>Da li si se iznenadio kada si shvatio koliko je zapravo gledano bilo i kako apsolutno ceo Balkan prati svaki minut epizode? Jel te iznenadjuje sto internet bruji samo o Love Islandu?</w:t>
      </w:r>
    </w:p>
    <w:p>
      <w:r>
        <w:rPr>
          <w:b/>
        </w:rPr>
        <w:t xml:space="preserve">25.  5❤  </w:t>
      </w:r>
      <w:r>
        <w:rPr>
          <w:b/>
        </w:rPr>
        <w:t>826351839j (@826351839j)</w:t>
      </w:r>
      <w:r>
        <w:t xml:space="preserve">  ·  Liked by creator</w:t>
      </w:r>
      <w:r>
        <w:t xml:space="preserve">  ·  2026-09-22 17:41</w:t>
      </w:r>
    </w:p>
    <w:p>
      <w:pPr>
        <w:spacing w:after="160"/>
        <w:ind w:left="283"/>
      </w:pPr>
      <w:r>
        <w:t>da li si promenio misljenje o nekoj devojci, ili mozda i tari posle danasnjeg izazova? 🤔</w:t>
      </w:r>
    </w:p>
    <w:p>
      <w:r>
        <w:rPr>
          <w:b/>
        </w:rPr>
        <w:t xml:space="preserve">26.  5❤  </w:t>
      </w:r>
      <w:r>
        <w:rPr>
          <w:b/>
        </w:rPr>
        <w:t>jj (@jj73288)</w:t>
      </w:r>
      <w:r>
        <w:t xml:space="preserve">  ·  Liked by creator</w:t>
      </w:r>
      <w:r>
        <w:t xml:space="preserve">  ·  2026-09-22 17:52</w:t>
      </w:r>
    </w:p>
    <w:p>
      <w:pPr>
        <w:spacing w:after="160"/>
        <w:ind w:left="283"/>
      </w:pPr>
      <w:r>
        <w:t>Šta bi uradio drugačije da možeš opet da dođeš?</w:t>
      </w:r>
    </w:p>
    <w:p>
      <w:r>
        <w:rPr>
          <w:b/>
        </w:rPr>
        <w:t xml:space="preserve">27.  5❤  </w:t>
      </w:r>
      <w:r>
        <w:rPr>
          <w:b/>
        </w:rPr>
        <w:t>Nikolina (@nikolina9481)</w:t>
      </w:r>
      <w:r>
        <w:t xml:space="preserve">  ·  2026-09-22 18:45</w:t>
      </w:r>
    </w:p>
    <w:p>
      <w:pPr>
        <w:spacing w:after="160"/>
        <w:ind w:left="283"/>
      </w:pPr>
      <w:r>
        <w:t>Da li ti nedostaje tara i koje je tvoje misljenje zato sto je luka ukrao od tebe</w:t>
      </w:r>
    </w:p>
    <w:p>
      <w:r>
        <w:rPr>
          <w:b/>
        </w:rPr>
        <w:t xml:space="preserve">28.  4❤  </w:t>
      </w:r>
      <w:r>
        <w:rPr>
          <w:b/>
        </w:rPr>
        <w:t>Tijana Devic (@tijana6290)</w:t>
      </w:r>
      <w:r>
        <w:t xml:space="preserve">  ·  2026-09-22 17:56</w:t>
      </w:r>
    </w:p>
    <w:p>
      <w:pPr>
        <w:spacing w:after="160"/>
        <w:ind w:left="283"/>
      </w:pPr>
      <w:r>
        <w:t>Dali ti fali Tara</w:t>
      </w:r>
    </w:p>
    <w:p>
      <w:r>
        <w:rPr>
          <w:b/>
        </w:rPr>
        <w:t xml:space="preserve">29.  4❤  </w:t>
      </w:r>
      <w:r>
        <w:rPr>
          <w:b/>
        </w:rPr>
        <w:t>☯️ (@msmsmsm002)</w:t>
      </w:r>
      <w:r>
        <w:t xml:space="preserve">  ·  2026-09-22 19:21</w:t>
      </w:r>
    </w:p>
    <w:p>
      <w:pPr>
        <w:spacing w:after="160"/>
        <w:ind w:left="283"/>
      </w:pPr>
      <w:r>
        <w:t>да ли је могуће да си изјавио да су момци бољи улов?</w:t>
      </w:r>
    </w:p>
    <w:p>
      <w:r>
        <w:rPr>
          <w:b/>
        </w:rPr>
        <w:t xml:space="preserve">30.  4❤  </w:t>
      </w:r>
      <w:r>
        <w:rPr>
          <w:b/>
        </w:rPr>
        <w:t>🎭 (@n1i6n1a0)</w:t>
      </w:r>
      <w:r>
        <w:t xml:space="preserve">  ·  2026-09-23 09:46</w:t>
      </w:r>
    </w:p>
    <w:p>
      <w:pPr>
        <w:spacing w:after="160"/>
        <w:ind w:left="283"/>
      </w:pPr>
      <w:r>
        <w:t>Da li si nasao unutra ljude sa kojima si kliknuo i da li ces imati kontakt sa njima kad izadu?</w:t>
      </w:r>
    </w:p>
    <w:p>
      <w:r>
        <w:rPr>
          <w:b/>
        </w:rPr>
        <w:t xml:space="preserve">31.  4❤  </w:t>
      </w:r>
      <w:r>
        <w:rPr>
          <w:b/>
        </w:rPr>
        <w:t>Neda🎀 (@nedaradosavljevic)</w:t>
      </w:r>
      <w:r>
        <w:t xml:space="preserve">  ·  2026-09-23 11:39</w:t>
      </w:r>
    </w:p>
    <w:p>
      <w:pPr>
        <w:spacing w:after="160"/>
        <w:ind w:left="283"/>
      </w:pPr>
      <w:r>
        <w:t>Da li ćeš da nastaviš da budeš sa Tarom posle takmičenja</w:t>
      </w:r>
    </w:p>
    <w:p>
      <w:r>
        <w:rPr>
          <w:b/>
        </w:rPr>
        <w:t xml:space="preserve">32.  3❤  </w:t>
      </w:r>
      <w:r>
        <w:rPr>
          <w:b/>
        </w:rPr>
        <w:t>ℹ️va (@iva.b120)</w:t>
      </w:r>
      <w:r>
        <w:t xml:space="preserve">  ·  Liked by creator</w:t>
      </w:r>
      <w:r>
        <w:t xml:space="preserve">  ·  2026-09-22 17:15</w:t>
      </w:r>
    </w:p>
    <w:p>
      <w:pPr>
        <w:spacing w:after="160"/>
        <w:ind w:left="283"/>
      </w:pPr>
      <w:r>
        <w:t>Šta su vvl braća rekli</w:t>
      </w:r>
    </w:p>
    <w:p>
      <w:r>
        <w:rPr>
          <w:b/>
        </w:rPr>
        <w:t xml:space="preserve">33.  3❤  </w:t>
      </w:r>
      <w:r>
        <w:rPr>
          <w:b/>
        </w:rPr>
        <w:t>molim (@nakitumi.najsi)</w:t>
      </w:r>
      <w:r>
        <w:t xml:space="preserve">  ·  2026-09-22 18:24</w:t>
      </w:r>
    </w:p>
    <w:p>
      <w:pPr>
        <w:spacing w:after="160"/>
        <w:ind w:left="283"/>
      </w:pPr>
      <w:r>
        <w:t>jel ti fali antoni</w:t>
      </w:r>
    </w:p>
    <w:p>
      <w:r>
        <w:rPr>
          <w:b/>
        </w:rPr>
        <w:t xml:space="preserve">34.  3❤  </w:t>
      </w:r>
      <w:r>
        <w:rPr>
          <w:b/>
        </w:rPr>
        <w:t>Suzana (@suzaaanaaa1)</w:t>
      </w:r>
      <w:r>
        <w:t xml:space="preserve">  ·  Liked by creator</w:t>
      </w:r>
      <w:r>
        <w:t xml:space="preserve">  ·  2026-09-22 18:40</w:t>
      </w:r>
    </w:p>
    <w:p>
      <w:pPr>
        <w:spacing w:after="160"/>
        <w:ind w:left="283"/>
      </w:pPr>
      <w:r>
        <w:t>da li ti se stvarno svidja Tara?</w:t>
      </w:r>
    </w:p>
    <w:p>
      <w:r>
        <w:rPr>
          <w:b/>
        </w:rPr>
        <w:t xml:space="preserve">35.  3❤  </w:t>
      </w:r>
      <w:r>
        <w:rPr>
          <w:b/>
        </w:rPr>
        <w:t>Walter (@noviicc0)</w:t>
      </w:r>
      <w:r>
        <w:t xml:space="preserve">  ·  2026-09-22 20:46</w:t>
      </w:r>
    </w:p>
    <w:p>
      <w:pPr>
        <w:spacing w:after="160"/>
        <w:ind w:left="283"/>
      </w:pPr>
      <w:r>
        <w:t>oces ju zapratit na insta i onda se druzit sa njom kad se vrati</w:t>
      </w:r>
    </w:p>
    <w:p>
      <w:r>
        <w:rPr>
          <w:b/>
        </w:rPr>
        <w:t xml:space="preserve">36.  3❤  </w:t>
      </w:r>
      <w:r>
        <w:rPr>
          <w:b/>
        </w:rPr>
        <w:t>Ditiriti_livesss🥱 (@dimelivess_)</w:t>
      </w:r>
      <w:r>
        <w:t xml:space="preserve">  ·  2026-09-23 20:35</w:t>
      </w:r>
    </w:p>
    <w:p>
      <w:pPr>
        <w:spacing w:after="160"/>
        <w:ind w:left="283"/>
      </w:pPr>
      <w:r>
        <w:t>moze follow molim te gledao sam love iland i slikao sam se sa tobom u piceriji i moja mama je drugarica sa tvojom nakboljom andjicom molim te brate</w:t>
      </w:r>
    </w:p>
    <w:p>
      <w:r>
        <w:rPr>
          <w:b/>
        </w:rPr>
        <w:t xml:space="preserve">37.  2❤  </w:t>
      </w:r>
      <w:r>
        <w:rPr>
          <w:b/>
        </w:rPr>
        <w:t>Brina (@brinabudicc)</w:t>
      </w:r>
      <w:r>
        <w:t xml:space="preserve">  ·  2026-09-22 17:40</w:t>
      </w:r>
    </w:p>
    <w:p>
      <w:pPr>
        <w:spacing w:after="160"/>
        <w:ind w:left="283"/>
      </w:pPr>
      <w:r>
        <w:t>Kako je sa produkcijom? Dali vam oni nareduju sta kazete kako se ponasati i fejkovane drame??</w:t>
      </w:r>
    </w:p>
    <w:p>
      <w:r>
        <w:rPr>
          <w:b/>
        </w:rPr>
        <w:t xml:space="preserve">38.  2❤  </w:t>
      </w:r>
      <w:r>
        <w:rPr>
          <w:b/>
        </w:rPr>
        <w:t>𝐿𝓊𝒸𝒾𝒶🦢 (@lucialovrin)</w:t>
      </w:r>
      <w:r>
        <w:t xml:space="preserve">  ·  2026-09-22 19:32</w:t>
      </w:r>
    </w:p>
    <w:p>
      <w:pPr>
        <w:spacing w:after="160"/>
        <w:ind w:left="283"/>
      </w:pPr>
      <w:r>
        <w:t>Kako se osecas sada kada si se vratio i video reakcije na neke izjave i situacije, dali je kao sto izgleda u epizodama i dali vam bombshellovi kazu sta se prica izvan vile?</w:t>
      </w:r>
    </w:p>
    <w:p>
      <w:r>
        <w:rPr>
          <w:b/>
        </w:rPr>
        <w:t xml:space="preserve">39.  2❤  </w:t>
      </w:r>
      <w:r>
        <w:rPr>
          <w:b/>
        </w:rPr>
        <w:t>mds0425 (@mds0425)</w:t>
      </w:r>
      <w:r>
        <w:t xml:space="preserve">  ·  2026-09-22 19:40</w:t>
      </w:r>
    </w:p>
    <w:p>
      <w:pPr>
        <w:spacing w:after="160"/>
        <w:ind w:left="283"/>
      </w:pPr>
      <w:r>
        <w:t>jel imas grajnder?</w:t>
      </w:r>
    </w:p>
    <w:p>
      <w:r>
        <w:rPr>
          <w:b/>
        </w:rPr>
        <w:t xml:space="preserve">40.  2❤  </w:t>
      </w:r>
      <w:r>
        <w:rPr>
          <w:b/>
        </w:rPr>
        <w:t>𝐅𝐢𝐥𝐢𝐩𝐨𝐯𝐢𝐜𝐜 (@sara.voli.macke)</w:t>
      </w:r>
      <w:r>
        <w:t xml:space="preserve">  ·  2026-09-22 20:01</w:t>
      </w:r>
    </w:p>
    <w:p>
      <w:pPr>
        <w:spacing w:after="160"/>
        <w:ind w:left="283"/>
      </w:pPr>
      <w:r>
        <w:t>sta je to love island</w:t>
      </w:r>
    </w:p>
    <w:p>
      <w:r>
        <w:rPr>
          <w:b/>
        </w:rPr>
        <w:t xml:space="preserve">41.  2❤  </w:t>
      </w:r>
      <w:r>
        <w:rPr>
          <w:b/>
        </w:rPr>
        <w:t>jj (@jj73288)</w:t>
      </w:r>
      <w:r>
        <w:t xml:space="preserve">  ·  2026-09-22 20:28</w:t>
      </w:r>
    </w:p>
    <w:p>
      <w:pPr>
        <w:spacing w:after="160"/>
        <w:ind w:left="283"/>
      </w:pPr>
      <w:r>
        <w:t>Šta misliš o epizodi 8 i pocetak 9 ona tema koje je tvoje mišljenje</w:t>
      </w:r>
    </w:p>
    <w:p>
      <w:r>
        <w:rPr>
          <w:b/>
        </w:rPr>
        <w:t xml:space="preserve">42.  2❤  </w:t>
      </w:r>
      <w:r>
        <w:rPr>
          <w:b/>
        </w:rPr>
        <w:t>𝙪𝙣𝙖 𝙥𝙚𝙩𝙧𝙤𝙫𝙞ć (@unicka16_)</w:t>
      </w:r>
      <w:r>
        <w:t xml:space="preserve">  ·  2026-09-24 14:55</w:t>
      </w:r>
    </w:p>
    <w:p>
      <w:pPr>
        <w:spacing w:after="160"/>
        <w:ind w:left="283"/>
      </w:pPr>
      <w:r>
        <w:t>Da li ste smeli u nekim odvojenim prostorijama da pušite cigare, tereu ect. ili je to totalno bilo zabranjeno u vili?</w:t>
      </w:r>
    </w:p>
    <w:p>
      <w:r>
        <w:rPr>
          <w:b/>
        </w:rPr>
        <w:t xml:space="preserve">43.  1❤  </w:t>
      </w:r>
      <w:r>
        <w:rPr>
          <w:b/>
        </w:rPr>
        <w:t>Patko🤾 d⃠ (@patko365)</w:t>
      </w:r>
      <w:r>
        <w:t xml:space="preserve">  ·  2026-09-22 17:46</w:t>
      </w:r>
    </w:p>
    <w:p>
      <w:pPr>
        <w:spacing w:after="160"/>
        <w:ind w:left="283"/>
      </w:pPr>
      <w:r>
        <w:t>oćeš opet da snimaš sa vvl brothers</w:t>
      </w:r>
    </w:p>
    <w:p>
      <w:r>
        <w:rPr>
          <w:b/>
        </w:rPr>
        <w:t xml:space="preserve">44.  1❤  </w:t>
      </w:r>
      <w:r>
        <w:rPr>
          <w:b/>
        </w:rPr>
        <w:t>percijus (@percijus)</w:t>
      </w:r>
      <w:r>
        <w:t xml:space="preserve">  ·  2026-09-22 19:17</w:t>
      </w:r>
    </w:p>
    <w:p>
      <w:pPr>
        <w:spacing w:after="160"/>
        <w:ind w:left="283"/>
      </w:pPr>
      <w:r>
        <w:t>Koji su tvoji stvarni utisci i kako si zapravo doziveo sve sto se desilo tamo?</w:t>
      </w:r>
    </w:p>
    <w:p>
      <w:r>
        <w:rPr>
          <w:b/>
        </w:rPr>
        <w:t xml:space="preserve">45.  1❤  </w:t>
      </w:r>
      <w:r>
        <w:rPr>
          <w:b/>
        </w:rPr>
        <w:t>Anastaasijqq Kašikovićć (@anastasija.kasikovic)</w:t>
      </w:r>
      <w:r>
        <w:t xml:space="preserve">  ·  2026-09-22 19:27</w:t>
      </w:r>
    </w:p>
    <w:p>
      <w:pPr>
        <w:spacing w:after="160"/>
        <w:ind w:left="283"/>
      </w:pPr>
      <w:r>
        <w:t>Da li planiraš da se čujes sa Tarom???</w:t>
      </w:r>
    </w:p>
    <w:p>
      <w:r>
        <w:rPr>
          <w:b/>
        </w:rPr>
        <w:t xml:space="preserve">46.  1❤  </w:t>
      </w:r>
      <w:r>
        <w:rPr>
          <w:b/>
        </w:rPr>
        <w:t>Dunja Grozdanović (@dunja.groz)</w:t>
      </w:r>
      <w:r>
        <w:t xml:space="preserve">  ·  2026-09-22 20:19</w:t>
      </w:r>
    </w:p>
    <w:p>
      <w:pPr>
        <w:spacing w:after="160"/>
        <w:ind w:left="283"/>
      </w:pPr>
      <w:r>
        <w:t>Da li ces se javiti Tari posle kraja love islanda adrie?</w:t>
      </w:r>
    </w:p>
    <w:p>
      <w:r>
        <w:rPr>
          <w:b/>
        </w:rPr>
        <w:t xml:space="preserve">47.  1❤  </w:t>
      </w:r>
      <w:r>
        <w:rPr>
          <w:b/>
        </w:rPr>
        <w:t>aki💜 (@aki173233)</w:t>
      </w:r>
      <w:r>
        <w:t xml:space="preserve">  ·  2026-09-23 05:35</w:t>
      </w:r>
    </w:p>
    <w:p>
      <w:pPr>
        <w:spacing w:after="160"/>
        <w:ind w:left="283"/>
      </w:pPr>
      <w:r>
        <w:t>Koja slučajnost (ista pesma)</w:t>
      </w:r>
    </w:p>
    <w:p>
      <w:r>
        <w:rPr>
          <w:b/>
        </w:rPr>
        <w:t xml:space="preserve">48.  1❤  </w:t>
      </w:r>
      <w:r>
        <w:rPr>
          <w:b/>
        </w:rPr>
        <w:t>bubisarba121 (@bubisarba121)</w:t>
      </w:r>
      <w:r>
        <w:t xml:space="preserve">  ·  2026-09-23 09:19</w:t>
      </w:r>
    </w:p>
    <w:p>
      <w:pPr>
        <w:spacing w:after="160"/>
        <w:ind w:left="283"/>
      </w:pPr>
      <w:r>
        <w:t>Jesi dobro bato?</w:t>
      </w:r>
    </w:p>
    <w:p>
      <w:r>
        <w:rPr>
          <w:b/>
        </w:rPr>
        <w:t xml:space="preserve">49.  1❤  </w:t>
      </w:r>
      <w:r>
        <w:rPr>
          <w:b/>
        </w:rPr>
        <w:t>⋆𐙚iluvlena𐙚⋆ (@lena_makarena20)</w:t>
      </w:r>
      <w:r>
        <w:t xml:space="preserve">  ·  2026-09-23 12:05</w:t>
      </w:r>
    </w:p>
    <w:p>
      <w:pPr>
        <w:spacing w:after="160"/>
        <w:ind w:left="283"/>
      </w:pPr>
      <w:r>
        <w:t>da li ces se vratiti u vvl brothers,i da li si gay?</w:t>
      </w:r>
    </w:p>
    <w:p>
      <w:r>
        <w:rPr>
          <w:b/>
        </w:rPr>
        <w:t xml:space="preserve">50.  1❤  </w:t>
      </w:r>
      <w:r>
        <w:rPr>
          <w:b/>
        </w:rPr>
        <w:t>Nađa🪼 (@nackica345)</w:t>
      </w:r>
      <w:r>
        <w:t xml:space="preserve">  ·  2026-09-24 10:25</w:t>
      </w:r>
    </w:p>
    <w:p>
      <w:pPr>
        <w:spacing w:after="160"/>
        <w:ind w:left="283"/>
      </w:pPr>
      <w:r>
        <w:t>da li ceš nakon takmicenja nastaviti da se vidjas sa tarom , čak iako se ne vratiš</w:t>
      </w:r>
    </w:p>
    <w:p>
      <w:r>
        <w:rPr>
          <w:b/>
        </w:rPr>
        <w:t xml:space="preserve">51.  1❤  </w:t>
      </w:r>
      <w:r>
        <w:rPr>
          <w:b/>
        </w:rPr>
        <w:t>𝓭𝓳𝓾𝓻𝓭𝓳𝓪 (@djjjjidjjjjji)</w:t>
      </w:r>
      <w:r>
        <w:t xml:space="preserve">  ·  2026-09-25 08:52</w:t>
      </w:r>
    </w:p>
    <w:p>
      <w:pPr>
        <w:spacing w:after="160"/>
        <w:ind w:left="283"/>
      </w:pPr>
      <w:r>
        <w:t>zasto nisi vise u vvl brothers</w:t>
      </w:r>
    </w:p>
    <w:p>
      <w:r>
        <w:rPr>
          <w:b/>
        </w:rPr>
        <w:t xml:space="preserve">52.  1❤  </w:t>
      </w:r>
      <w:r>
        <w:rPr>
          <w:b/>
        </w:rPr>
        <w:t>🪽 (@_djinnqa1_)</w:t>
      </w:r>
      <w:r>
        <w:t xml:space="preserve">  ·  2026-09-25 10:37</w:t>
      </w:r>
    </w:p>
    <w:p>
      <w:pPr>
        <w:spacing w:after="160"/>
        <w:ind w:left="283"/>
      </w:pPr>
      <w:r>
        <w:t>Da li bih bio idalje sa Tarom kad se vrati iz vile?</w:t>
      </w:r>
    </w:p>
    <w:p>
      <w:r>
        <w:rPr>
          <w:b/>
        </w:rPr>
        <w:t xml:space="preserve">53.  0❤  </w:t>
      </w:r>
      <w:r>
        <w:rPr>
          <w:b/>
        </w:rPr>
        <w:t>nikola_panic (@nikola_panic0)</w:t>
      </w:r>
      <w:r>
        <w:t xml:space="preserve">  ·  2026-09-22 19:23</w:t>
      </w:r>
    </w:p>
    <w:p>
      <w:pPr>
        <w:spacing w:after="160"/>
        <w:ind w:left="283"/>
      </w:pPr>
      <w:r>
        <w:t>da li ces ih posle pozvati na bleju</w:t>
      </w:r>
    </w:p>
    <w:p>
      <w:r>
        <w:rPr>
          <w:b/>
        </w:rPr>
        <w:t xml:space="preserve">54.  0❤  </w:t>
      </w:r>
      <w:r>
        <w:rPr>
          <w:b/>
        </w:rPr>
        <w:t>🦊 (@_aajj4)</w:t>
      </w:r>
      <w:r>
        <w:t xml:space="preserve">  ·  2026-09-22 19:25</w:t>
      </w:r>
    </w:p>
    <w:p>
      <w:pPr>
        <w:spacing w:after="160"/>
        <w:ind w:left="283"/>
      </w:pPr>
      <w:r>
        <w:t>Za koga sad navijaš? I ko nije isti van kamere i na kameri🤨</w:t>
      </w:r>
    </w:p>
    <w:p>
      <w:r>
        <w:rPr>
          <w:b/>
        </w:rPr>
        <w:t xml:space="preserve">55.  0❤  </w:t>
      </w:r>
      <w:r>
        <w:rPr>
          <w:b/>
        </w:rPr>
        <w:t>Nadja🌸💗🌺 (@nadja1561)</w:t>
      </w:r>
      <w:r>
        <w:t xml:space="preserve">  ·  2026-09-22 20:03</w:t>
      </w:r>
    </w:p>
    <w:p>
      <w:pPr>
        <w:spacing w:after="160"/>
        <w:ind w:left="283"/>
      </w:pPr>
      <w:r>
        <w:t>Da li ti se svidela neka druga devojka sem tare</w:t>
      </w:r>
    </w:p>
    <w:p>
      <w:r>
        <w:rPr>
          <w:b/>
        </w:rPr>
        <w:t xml:space="preserve">56.  0❤  </w:t>
      </w:r>
      <w:r>
        <w:rPr>
          <w:b/>
        </w:rPr>
        <w:t>sanja (@sanja2795)</w:t>
      </w:r>
      <w:r>
        <w:t xml:space="preserve">  ·  2026-09-22 20:11</w:t>
      </w:r>
    </w:p>
    <w:p>
      <w:pPr>
        <w:spacing w:after="160"/>
        <w:ind w:left="283"/>
      </w:pPr>
      <w:r>
        <w:t>Sta misliš o situaciji sa Mili i Gašperom i duplim standardima?</w:t>
      </w:r>
    </w:p>
    <w:p>
      <w:r>
        <w:rPr>
          <w:b/>
        </w:rPr>
        <w:t xml:space="preserve">57.  0❤  </w:t>
      </w:r>
      <w:r>
        <w:rPr>
          <w:b/>
        </w:rPr>
        <w:t>j (@jovanadrai7)</w:t>
      </w:r>
      <w:r>
        <w:t xml:space="preserve">  ·  2026-09-22 20:12</w:t>
      </w:r>
    </w:p>
    <w:p>
      <w:pPr>
        <w:spacing w:after="160"/>
        <w:ind w:left="283"/>
      </w:pPr>
      <w:r>
        <w:t>Je l ti laknulo sto si otisao pre svega ovoga u osmoj epizodi ili bi branio zene?🫤</w:t>
      </w:r>
    </w:p>
    <w:p>
      <w:r>
        <w:rPr>
          <w:b/>
        </w:rPr>
        <w:t xml:space="preserve">58.  0❤  </w:t>
      </w:r>
      <w:r>
        <w:rPr>
          <w:b/>
        </w:rPr>
        <w:t>Leenna (@nisina.pelica0)</w:t>
      </w:r>
      <w:r>
        <w:t xml:space="preserve">  ·  2026-09-22 21:17</w:t>
      </w:r>
    </w:p>
    <w:p>
      <w:pPr>
        <w:spacing w:after="160"/>
        <w:ind w:left="283"/>
      </w:pPr>
      <w:r>
        <w:t>Da li ti ne doataje tara.</w:t>
        <w:br/>
        <w:t>Jasam se rasplakala kada sam videla taj deo i nisam mogla da stanem stvarno ste slatki🥺♥️</w:t>
      </w:r>
    </w:p>
    <w:p>
      <w:r>
        <w:rPr>
          <w:b/>
        </w:rPr>
        <w:t xml:space="preserve">59.  0❤  </w:t>
      </w:r>
      <w:r>
        <w:rPr>
          <w:b/>
        </w:rPr>
        <w:t>DjV11 (@djv116)</w:t>
      </w:r>
      <w:r>
        <w:t xml:space="preserve">  ·  2026-09-22 21:49</w:t>
      </w:r>
    </w:p>
    <w:p>
      <w:pPr>
        <w:spacing w:after="160"/>
        <w:ind w:left="283"/>
      </w:pPr>
      <w:r>
        <w:t>zasto je anthony toliko plakao kad si otisao</w:t>
      </w:r>
    </w:p>
    <w:p>
      <w:r>
        <w:rPr>
          <w:b/>
        </w:rPr>
        <w:t xml:space="preserve">60.  0❤  </w:t>
      </w:r>
      <w:r>
        <w:rPr>
          <w:b/>
        </w:rPr>
        <w:t>jaizopzpSnzuxix (@iajslzlxmjxhs)</w:t>
      </w:r>
      <w:r>
        <w:t xml:space="preserve">  ·  2026-09-22 22:06</w:t>
      </w:r>
    </w:p>
    <w:p>
      <w:pPr>
        <w:spacing w:after="160"/>
        <w:ind w:left="283"/>
      </w:pPr>
      <w:r>
        <w:t>Poruke podrske?</w:t>
      </w:r>
    </w:p>
    <w:p>
      <w:r>
        <w:rPr>
          <w:b/>
        </w:rPr>
        <w:t xml:space="preserve">61.  0❤  </w:t>
      </w:r>
      <w:r>
        <w:rPr>
          <w:b/>
        </w:rPr>
        <w:t>bengi (@benger553)</w:t>
      </w:r>
      <w:r>
        <w:t xml:space="preserve">  ·  2026-09-22 23:04</w:t>
      </w:r>
    </w:p>
    <w:p>
      <w:pPr>
        <w:spacing w:after="160"/>
        <w:ind w:left="283"/>
      </w:pPr>
      <w:r>
        <w:t>kako to da si tetovirao brand of sacrifice od berserka</w:t>
      </w:r>
    </w:p>
    <w:p>
      <w:r>
        <w:rPr>
          <w:b/>
        </w:rPr>
        <w:t xml:space="preserve">62.  0❤  </w:t>
      </w:r>
      <w:r>
        <w:rPr>
          <w:b/>
        </w:rPr>
        <w:t>trunkszr (@markoeur)</w:t>
      </w:r>
      <w:r>
        <w:t xml:space="preserve">  ·  2026-09-22 23:18</w:t>
      </w:r>
    </w:p>
    <w:p>
      <w:pPr>
        <w:spacing w:after="160"/>
        <w:ind w:left="283"/>
      </w:pPr>
      <w:r>
        <w:t>sto kapa brate 🤣</w:t>
        <w:br/>
        <w:t>dobar si momak nema sta ☺️</w:t>
      </w:r>
    </w:p>
    <w:p>
      <w:r>
        <w:rPr>
          <w:b/>
        </w:rPr>
        <w:t xml:space="preserve">63.  0❤  </w:t>
      </w:r>
      <w:r>
        <w:rPr>
          <w:b/>
        </w:rPr>
        <w:t>444 (@444.ip)</w:t>
      </w:r>
      <w:r>
        <w:t xml:space="preserve">  ·  2026-09-23 01:47</w:t>
      </w:r>
    </w:p>
    <w:p>
      <w:pPr>
        <w:spacing w:after="160"/>
        <w:ind w:left="283"/>
      </w:pPr>
      <w:r>
        <w:t>Kad si skuzio da si gay?</w:t>
      </w:r>
    </w:p>
    <w:p>
      <w:r>
        <w:rPr>
          <w:b/>
        </w:rPr>
        <w:t xml:space="preserve">64.  0❤  </w:t>
      </w:r>
      <w:r>
        <w:rPr>
          <w:b/>
        </w:rPr>
        <w:t>" (@whit3n1ght)</w:t>
      </w:r>
      <w:r>
        <w:t xml:space="preserve">  ·  2026-09-23 08:58</w:t>
      </w:r>
    </w:p>
    <w:p>
      <w:pPr>
        <w:spacing w:after="160"/>
        <w:ind w:left="283"/>
      </w:pPr>
      <w:r>
        <w:t>sta ste rucali i da li ste zajedno ili kako je ko hteo?</w:t>
      </w:r>
    </w:p>
    <w:p>
      <w:r>
        <w:rPr>
          <w:b/>
        </w:rPr>
        <w:t xml:space="preserve">65.  0❤  </w:t>
      </w:r>
      <w:r>
        <w:rPr>
          <w:b/>
        </w:rPr>
        <w:t>🏍️ZOKA (@zoka4344)</w:t>
      </w:r>
      <w:r>
        <w:t xml:space="preserve">  ·  2026-09-23 09:24</w:t>
      </w:r>
    </w:p>
    <w:p>
      <w:pPr>
        <w:spacing w:after="160"/>
        <w:ind w:left="283"/>
      </w:pPr>
      <w:r>
        <w:t>Da li se Lara ponaša isto kao na snimku na TV u stvari ili ne u smislu kad vas kamere ne snimaju</w:t>
      </w:r>
    </w:p>
    <w:p>
      <w:r>
        <w:rPr>
          <w:b/>
        </w:rPr>
        <w:t xml:space="preserve">66.  0❤  </w:t>
      </w:r>
      <w:r>
        <w:rPr>
          <w:b/>
        </w:rPr>
        <w:t>mmadino (@mmadino5)</w:t>
      </w:r>
      <w:r>
        <w:t xml:space="preserve">  ·  2026-09-23 11:24</w:t>
      </w:r>
    </w:p>
    <w:p>
      <w:pPr>
        <w:spacing w:after="160"/>
        <w:ind w:left="283"/>
      </w:pPr>
      <w:r>
        <w:t>os ic i nagodinu?😂</w:t>
      </w:r>
    </w:p>
    <w:p>
      <w:r>
        <w:rPr>
          <w:b/>
        </w:rPr>
        <w:t xml:space="preserve">67.  0❤  </w:t>
      </w:r>
      <w:r>
        <w:rPr>
          <w:b/>
        </w:rPr>
        <w:t>yovana (@jovanasaponjic)</w:t>
      </w:r>
      <w:r>
        <w:t xml:space="preserve">  ·  2026-09-23 11:25</w:t>
      </w:r>
    </w:p>
    <w:p>
      <w:pPr>
        <w:spacing w:after="160"/>
        <w:ind w:left="283"/>
      </w:pPr>
      <w:r>
        <w:t>da li ces idalje gkedati live iland</w:t>
      </w:r>
    </w:p>
    <w:p>
      <w:r>
        <w:rPr>
          <w:b/>
        </w:rPr>
        <w:t xml:space="preserve">68.  0❤  </w:t>
      </w:r>
      <w:r>
        <w:rPr>
          <w:b/>
        </w:rPr>
        <w:t>милетић (@vasilije681)</w:t>
      </w:r>
      <w:r>
        <w:t xml:space="preserve">  ·  2026-09-23 11:40</w:t>
      </w:r>
    </w:p>
    <w:p>
      <w:pPr>
        <w:spacing w:after="160"/>
        <w:ind w:left="283"/>
      </w:pPr>
      <w:r>
        <w:t>Comeback vvl brothers??</w:t>
      </w:r>
    </w:p>
    <w:p>
      <w:r>
        <w:rPr>
          <w:b/>
        </w:rPr>
        <w:t xml:space="preserve">69.  0❤  </w:t>
      </w:r>
      <w:r>
        <w:rPr>
          <w:b/>
        </w:rPr>
        <w:t>Juca (@jucaac1)</w:t>
      </w:r>
      <w:r>
        <w:t xml:space="preserve">  ·  2026-09-23 12:14</w:t>
      </w:r>
    </w:p>
    <w:p>
      <w:pPr>
        <w:spacing w:after="160"/>
        <w:ind w:left="283"/>
      </w:pPr>
      <w:r>
        <w:t>Da li ćeš se vratiti u vvl brother</w:t>
      </w:r>
    </w:p>
    <w:p>
      <w:r>
        <w:rPr>
          <w:b/>
        </w:rPr>
        <w:t xml:space="preserve">70.  0❤  </w:t>
      </w:r>
      <w:r>
        <w:rPr>
          <w:b/>
        </w:rPr>
        <w:t>Mxx@_official (@mihajlo68920)</w:t>
      </w:r>
      <w:r>
        <w:t xml:space="preserve">  ·  2026-09-23 13:39</w:t>
      </w:r>
    </w:p>
    <w:p>
      <w:pPr>
        <w:spacing w:after="160"/>
        <w:ind w:left="283"/>
      </w:pPr>
      <w:r>
        <w:t>oćeš se vratiti u vvl brothers</w:t>
      </w:r>
    </w:p>
    <w:p>
      <w:r>
        <w:rPr>
          <w:b/>
        </w:rPr>
        <w:t xml:space="preserve">71.  0❤  </w:t>
      </w:r>
      <w:r>
        <w:rPr>
          <w:b/>
        </w:rPr>
        <w:t>Inesss (@martinacigvan1)</w:t>
      </w:r>
      <w:r>
        <w:t xml:space="preserve">  ·  2026-09-23 13:49</w:t>
      </w:r>
    </w:p>
    <w:p>
      <w:pPr>
        <w:spacing w:after="160"/>
        <w:ind w:left="283"/>
      </w:pPr>
      <w:r>
        <w:t>jel jos love alend adrija jos se snima da ili ne</w:t>
      </w:r>
    </w:p>
    <w:p>
      <w:r>
        <w:rPr>
          <w:b/>
        </w:rPr>
        <w:t xml:space="preserve">72.  0❤  </w:t>
      </w:r>
      <w:r>
        <w:rPr>
          <w:b/>
        </w:rPr>
        <w:t>tena? (@tena_0602)</w:t>
      </w:r>
      <w:r>
        <w:t xml:space="preserve">  ·  2026-09-23 14:00</w:t>
      </w:r>
    </w:p>
    <w:p>
      <w:pPr>
        <w:spacing w:after="160"/>
        <w:ind w:left="283"/>
      </w:pPr>
      <w:r>
        <w:t>Jesi ti svjestan koliko smo svi plakali zbog tebeeee</w:t>
      </w:r>
    </w:p>
    <w:p>
      <w:r>
        <w:rPr>
          <w:b/>
        </w:rPr>
        <w:t xml:space="preserve">73.  0❤  </w:t>
      </w:r>
      <w:r>
        <w:rPr>
          <w:b/>
        </w:rPr>
        <w:t>zivot (@zivot304)</w:t>
      </w:r>
      <w:r>
        <w:t xml:space="preserve">  ·  2026-09-23 14:26</w:t>
      </w:r>
    </w:p>
    <w:p>
      <w:pPr>
        <w:spacing w:after="160"/>
        <w:ind w:left="283"/>
      </w:pPr>
      <w:r>
        <w:t>Jel moguce da se vratis ikako?</w:t>
      </w:r>
    </w:p>
    <w:p>
      <w:r>
        <w:rPr>
          <w:b/>
        </w:rPr>
        <w:t xml:space="preserve">74.  0❤  </w:t>
      </w:r>
      <w:r>
        <w:rPr>
          <w:b/>
        </w:rPr>
        <w:t>💜 (@jovanovicm07)</w:t>
      </w:r>
      <w:r>
        <w:t xml:space="preserve">  ·  2026-09-23 14:32</w:t>
      </w:r>
    </w:p>
    <w:p>
      <w:pPr>
        <w:spacing w:after="160"/>
        <w:ind w:left="283"/>
      </w:pPr>
      <w:r>
        <w:t>Jel se to još uvek snima ili se to već snimilo?</w:t>
      </w:r>
    </w:p>
    <w:p>
      <w:r>
        <w:rPr>
          <w:b/>
        </w:rPr>
        <w:t xml:space="preserve">75.  0❤  </w:t>
      </w:r>
      <w:r>
        <w:rPr>
          <w:b/>
        </w:rPr>
        <w:t>Гробари Југ (@petarradisavljevi3)</w:t>
      </w:r>
      <w:r>
        <w:t xml:space="preserve">  ·  2026-09-23 17:01</w:t>
      </w:r>
    </w:p>
    <w:p>
      <w:pPr>
        <w:spacing w:after="160"/>
        <w:ind w:left="283"/>
      </w:pPr>
      <w:r>
        <w:t>dali će se vratiti vvl brothers?</w:t>
      </w:r>
    </w:p>
    <w:p>
      <w:r>
        <w:rPr>
          <w:b/>
        </w:rPr>
        <w:t xml:space="preserve">76.  0❤  </w:t>
      </w:r>
      <w:r>
        <w:rPr>
          <w:b/>
        </w:rPr>
        <w:t>pveljkovic21 (@pveljkovic21_)</w:t>
      </w:r>
      <w:r>
        <w:t xml:space="preserve">  ·  2026-09-23 17:14</w:t>
      </w:r>
    </w:p>
    <w:p>
      <w:pPr>
        <w:spacing w:after="160"/>
        <w:ind w:left="283"/>
      </w:pPr>
      <w:r>
        <w:t>jel namesteno sve?</w:t>
      </w:r>
    </w:p>
    <w:p>
      <w:r>
        <w:rPr>
          <w:b/>
        </w:rPr>
        <w:t xml:space="preserve">77.  0❤  </w:t>
      </w:r>
      <w:r>
        <w:rPr>
          <w:b/>
        </w:rPr>
        <w:t>JB (@b__janaa)</w:t>
      </w:r>
      <w:r>
        <w:t xml:space="preserve">  ·  2026-09-23 17:21</w:t>
      </w:r>
    </w:p>
    <w:p>
      <w:pPr>
        <w:spacing w:after="160"/>
        <w:ind w:left="283"/>
      </w:pPr>
      <w:r>
        <w:t>Ko ti je najprivlacniji ? I zasto je to Anthony 😂</w:t>
      </w:r>
    </w:p>
    <w:p>
      <w:r>
        <w:rPr>
          <w:b/>
        </w:rPr>
        <w:t xml:space="preserve">78.  0❤  </w:t>
      </w:r>
      <w:r>
        <w:rPr>
          <w:b/>
        </w:rPr>
        <w:t>☆Callmemajmune☆ (@sofijazindovic3)</w:t>
      </w:r>
      <w:r>
        <w:t xml:space="preserve">  ·  2026-09-23 19:09</w:t>
      </w:r>
    </w:p>
    <w:p>
      <w:pPr>
        <w:spacing w:after="160"/>
        <w:ind w:left="283"/>
      </w:pPr>
      <w:r>
        <w:t>Da li jer režija pravila karaktere od ljudi i da li su bili drugačiji van kamemere ?</w:t>
      </w:r>
    </w:p>
    <w:p>
      <w:r>
        <w:rPr>
          <w:b/>
        </w:rPr>
        <w:t xml:space="preserve">79.  0❤  </w:t>
      </w:r>
      <w:r>
        <w:rPr>
          <w:b/>
        </w:rPr>
        <w:t>sofijapetrovic (@sofijapetrovicp)</w:t>
      </w:r>
      <w:r>
        <w:t xml:space="preserve">  ·  2026-09-23 19:59</w:t>
      </w:r>
    </w:p>
    <w:p>
      <w:pPr>
        <w:spacing w:after="160"/>
        <w:ind w:left="283"/>
      </w:pPr>
      <w:r>
        <w:t>Da li postoji mogucnost da te vrate, da li postoji takvo pravilo uopste?</w:t>
      </w:r>
    </w:p>
    <w:p>
      <w:r>
        <w:rPr>
          <w:b/>
        </w:rPr>
        <w:t xml:space="preserve">80.  0❤  </w:t>
      </w:r>
      <w:r>
        <w:rPr>
          <w:b/>
        </w:rPr>
        <w:t>Maksim (@maksim023pro)</w:t>
      </w:r>
      <w:r>
        <w:t xml:space="preserve">  ·  2026-09-23 21:04</w:t>
      </w:r>
    </w:p>
    <w:p>
      <w:pPr>
        <w:spacing w:after="160"/>
        <w:ind w:left="283"/>
      </w:pPr>
      <w:r>
        <w:t>kako si podneo prelazak sa 30+ stepeni na 10 u zrenjaninu</w:t>
      </w:r>
    </w:p>
    <w:p>
      <w:r>
        <w:rPr>
          <w:b/>
        </w:rPr>
        <w:t xml:space="preserve">81.  0❤  </w:t>
      </w:r>
      <w:r>
        <w:rPr>
          <w:b/>
        </w:rPr>
        <w:t>akiii🫶🏽🫶🏽🫶🏽 (@akikawqsqki)</w:t>
      </w:r>
      <w:r>
        <w:t xml:space="preserve">  ·  2026-09-24 08:04</w:t>
      </w:r>
    </w:p>
    <w:p>
      <w:pPr>
        <w:spacing w:after="160"/>
        <w:ind w:left="283"/>
      </w:pPr>
      <w:r>
        <w:t>da li ti se jos uvek svidja Tara i da li hoces posle opet da budete zajedno?</w:t>
      </w:r>
    </w:p>
    <w:p>
      <w:r>
        <w:rPr>
          <w:b/>
        </w:rPr>
        <w:t xml:space="preserve">82.  0❤  </w:t>
      </w:r>
      <w:r>
        <w:rPr>
          <w:b/>
        </w:rPr>
        <w:t>ssurlqn❤️‍🩹 (@ssurlqn)</w:t>
      </w:r>
      <w:r>
        <w:t xml:space="preserve">  ·  2026-09-24 14:32</w:t>
      </w:r>
    </w:p>
    <w:p>
      <w:pPr>
        <w:spacing w:after="160"/>
        <w:ind w:left="283"/>
      </w:pPr>
      <w:r>
        <w:t>vec nam nedostajes jako🥺prvi ispao a bio si najbolji🫶🏼inace namjeravas li uci i u drugu s?</w:t>
      </w:r>
    </w:p>
    <w:p>
      <w:r>
        <w:rPr>
          <w:b/>
        </w:rPr>
        <w:t xml:space="preserve">83.  0❤  </w:t>
      </w:r>
      <w:r>
        <w:rPr>
          <w:b/>
        </w:rPr>
        <w:t>Toma (@tomanovic_66)</w:t>
      </w:r>
      <w:r>
        <w:t xml:space="preserve">  ·  2026-09-24 17:57</w:t>
      </w:r>
    </w:p>
    <w:p>
      <w:pPr>
        <w:spacing w:after="160"/>
        <w:ind w:left="283"/>
      </w:pPr>
      <w:r>
        <w:t>sto si napustio vvl brothers</w:t>
      </w:r>
    </w:p>
    <w:p>
      <w:r>
        <w:rPr>
          <w:b/>
        </w:rPr>
        <w:t xml:space="preserve">84.  0❤  </w:t>
      </w:r>
      <w:r>
        <w:rPr>
          <w:b/>
        </w:rPr>
        <w:t>Dorotea Montresor (@dorotea.montresor)</w:t>
      </w:r>
      <w:r>
        <w:t xml:space="preserve">  ·  2026-09-24 18:28</w:t>
      </w:r>
    </w:p>
    <w:p>
      <w:pPr>
        <w:spacing w:after="160"/>
        <w:ind w:left="283"/>
      </w:pPr>
      <w:r>
        <w:t>ces biti sa tarom</w:t>
      </w:r>
    </w:p>
    <w:p>
      <w:r>
        <w:rPr>
          <w:b/>
        </w:rPr>
        <w:t xml:space="preserve">85.  0❤  </w:t>
      </w:r>
      <w:r>
        <w:rPr>
          <w:b/>
        </w:rPr>
        <w:t>neda.radiv (@neda.radiv)</w:t>
      </w:r>
      <w:r>
        <w:t xml:space="preserve">  ·  2026-09-24 18:53</w:t>
      </w:r>
    </w:p>
    <w:p>
      <w:pPr>
        <w:spacing w:after="160"/>
        <w:ind w:left="283"/>
      </w:pPr>
      <w:r>
        <w:t>Što nisi pito Taru za instagram</w:t>
      </w:r>
    </w:p>
    <w:p>
      <w:r>
        <w:rPr>
          <w:b/>
        </w:rPr>
        <w:t xml:space="preserve">86.  0❤  </w:t>
      </w:r>
      <w:r>
        <w:rPr>
          <w:b/>
        </w:rPr>
        <w:t>Lana 🧸ྀི (@lana.mitrovi)</w:t>
      </w:r>
      <w:r>
        <w:t xml:space="preserve">  ·  2026-09-24 19:36</w:t>
      </w:r>
    </w:p>
    <w:p>
      <w:pPr>
        <w:spacing w:after="160"/>
        <w:ind w:left="283"/>
      </w:pPr>
      <w:r>
        <w:t>Da li ćemo da dobijemo reunion našeg najslađeg para nakon Tarinog ispadanja</w:t>
      </w:r>
    </w:p>
    <w:p>
      <w:r>
        <w:rPr>
          <w:b/>
        </w:rPr>
        <w:t xml:space="preserve">87.  0❤  </w:t>
      </w:r>
      <w:r>
        <w:rPr>
          <w:b/>
        </w:rPr>
        <w:t>♡𓆉𝐓𝐨𝐜𝐚_𝐇𝐞𝐥𝐢♡𓆉 (@helenicamegan)</w:t>
      </w:r>
      <w:r>
        <w:t xml:space="preserve">  ·  2026-09-24 19:50</w:t>
      </w:r>
    </w:p>
    <w:p>
      <w:pPr>
        <w:spacing w:after="160"/>
        <w:ind w:left="283"/>
      </w:pPr>
      <w:r>
        <w:t>kakva je tamo ishrana?</w:t>
      </w:r>
    </w:p>
    <w:p>
      <w:r>
        <w:rPr>
          <w:b/>
        </w:rPr>
        <w:t xml:space="preserve">88.  0❤  </w:t>
      </w:r>
      <w:r>
        <w:rPr>
          <w:b/>
        </w:rPr>
        <w:t>🦕eon (@leonkristo)</w:t>
      </w:r>
      <w:r>
        <w:t xml:space="preserve">  ·  2026-09-24 19:59</w:t>
      </w:r>
    </w:p>
    <w:p>
      <w:pPr>
        <w:spacing w:after="160"/>
        <w:ind w:left="283"/>
      </w:pPr>
      <w:r>
        <w:t>sta ste sve imali na vasim telefonima</w:t>
      </w:r>
    </w:p>
    <w:p>
      <w:r>
        <w:rPr>
          <w:b/>
        </w:rPr>
        <w:t xml:space="preserve">89.  0❤  </w:t>
      </w:r>
      <w:r>
        <w:rPr>
          <w:b/>
        </w:rPr>
        <w:t>laranikolic (@laraniikolic)</w:t>
      </w:r>
      <w:r>
        <w:t xml:space="preserve">  ·  2026-09-24 22:49</w:t>
      </w:r>
    </w:p>
    <w:p>
      <w:pPr>
        <w:spacing w:after="160"/>
        <w:ind w:left="283"/>
      </w:pPr>
      <w:r>
        <w:t>Tara je ispala iz love islanda,da li planirate susret?</w:t>
      </w:r>
    </w:p>
    <w:p>
      <w:r>
        <w:rPr>
          <w:b/>
        </w:rPr>
        <w:t xml:space="preserve">90.  0❤  </w:t>
      </w:r>
      <w:r>
        <w:rPr>
          <w:b/>
        </w:rPr>
        <w:t>Branko (@usermamrr)</w:t>
      </w:r>
      <w:r>
        <w:t xml:space="preserve">  ·  2026-09-24 22:51</w:t>
      </w:r>
    </w:p>
    <w:p>
      <w:pPr>
        <w:spacing w:after="160"/>
        <w:ind w:left="283"/>
      </w:pPr>
      <w:r>
        <w:t>oces li taru zvat vani sad kad je izašla iz vile?</w:t>
      </w:r>
    </w:p>
    <w:p>
      <w:r>
        <w:rPr>
          <w:b/>
        </w:rPr>
        <w:t xml:space="preserve">91.  0❤  </w:t>
      </w:r>
      <w:r>
        <w:rPr>
          <w:b/>
        </w:rPr>
        <w:t>Sanja Shalom (@sanjaraphaellahannaelle)</w:t>
      </w:r>
      <w:r>
        <w:t xml:space="preserve">  ·  2026-09-24 22:52</w:t>
      </w:r>
    </w:p>
    <w:p>
      <w:pPr>
        <w:spacing w:after="160"/>
        <w:ind w:left="283"/>
      </w:pPr>
      <w:r>
        <w:t>Hoćeš li se videti sa Tarom sad 🥰</w:t>
      </w:r>
    </w:p>
    <w:p>
      <w:r>
        <w:rPr>
          <w:b/>
        </w:rPr>
        <w:t xml:space="preserve">92.  0❤  </w:t>
      </w:r>
      <w:r>
        <w:rPr>
          <w:b/>
        </w:rPr>
        <w:t>brtttttdvvvu (@brtttttdvvvu)</w:t>
      </w:r>
      <w:r>
        <w:t xml:space="preserve">  ·  2026-09-25 00:30</w:t>
      </w:r>
    </w:p>
    <w:p>
      <w:pPr>
        <w:spacing w:after="160"/>
        <w:ind w:left="283"/>
      </w:pPr>
      <w:r>
        <w:t>Dali ces Pokušat opet biti sa tarom u rl ?</w:t>
      </w:r>
    </w:p>
    <w:p>
      <w:r>
        <w:rPr>
          <w:b/>
        </w:rPr>
        <w:t xml:space="preserve">93.  0❤  </w:t>
      </w:r>
      <w:r>
        <w:rPr>
          <w:b/>
        </w:rPr>
        <w:t>N🩷 (@nedzla.c)</w:t>
      </w:r>
      <w:r>
        <w:t xml:space="preserve">  ·  2026-09-25 06:05</w:t>
      </w:r>
    </w:p>
    <w:p>
      <w:pPr>
        <w:spacing w:after="160"/>
        <w:ind w:left="283"/>
      </w:pPr>
      <w:r>
        <w:t>jesi razdelio broj ili tik tok sa momcima I devojkama</w:t>
      </w:r>
    </w:p>
    <w:p>
      <w:r>
        <w:rPr>
          <w:b/>
        </w:rPr>
        <w:t xml:space="preserve">94.  0❤  </w:t>
      </w:r>
      <w:r>
        <w:rPr>
          <w:b/>
        </w:rPr>
        <w:t>𝔏𝔞𝔫𝔞 (@ichh_lanaa)</w:t>
      </w:r>
      <w:r>
        <w:t xml:space="preserve">  ·  2026-09-25 09:01</w:t>
      </w:r>
    </w:p>
    <w:p>
      <w:pPr>
        <w:spacing w:after="160"/>
        <w:ind w:left="283"/>
      </w:pPr>
      <w:r>
        <w:t>Jel ce se spojis sa tarom van love island??</w:t>
      </w:r>
    </w:p>
    <w:p>
      <w:r>
        <w:rPr>
          <w:b/>
        </w:rPr>
        <w:t xml:space="preserve">95.  0❤  </w:t>
      </w:r>
      <w:r>
        <w:rPr>
          <w:b/>
        </w:rPr>
        <w:t>Ena!🌸🩷 &gt;_&lt; (NO1 NAJIMI FAN) (@tvoja.lokalna.ena)</w:t>
      </w:r>
      <w:r>
        <w:t xml:space="preserve">  ·  2026-09-25 13:24</w:t>
      </w:r>
    </w:p>
    <w:p>
      <w:pPr>
        <w:spacing w:after="160"/>
        <w:ind w:left="283"/>
      </w:pPr>
      <w:r>
        <w:t>OBOŽAVAMO TE VUKAŠINEE BIO SI NAJBOLJIII❤️kao anime fan,koja ti je omiljena anime???</w:t>
      </w:r>
    </w:p>
    <w:p>
      <w:r>
        <w:rPr>
          <w:b/>
        </w:rPr>
        <w:t xml:space="preserve">96.  0❤  </w:t>
      </w:r>
      <w:r>
        <w:rPr>
          <w:b/>
        </w:rPr>
        <w:t>mira (@mira42917)</w:t>
      </w:r>
      <w:r>
        <w:t xml:space="preserve">  ·  2026-09-25 14:21</w:t>
      </w:r>
    </w:p>
    <w:p>
      <w:pPr>
        <w:spacing w:after="160"/>
        <w:ind w:left="283"/>
      </w:pPr>
      <w:r>
        <w:t>Zaista je jako tužno videti reakcije publike. Love Island je poznat po dosta samoubistva. Toliko da u stranim državama imaju psihološke ispite i podrške pre, nakon i posle snimanja. Zanima me da li postoji nešto slično i ovde? (jer čisto sumnjam)</w:t>
      </w:r>
    </w:p>
    <w:p>
      <w:r>
        <w:rPr>
          <w:b/>
        </w:rPr>
        <w:t xml:space="preserve">97.  0❤  </w:t>
      </w:r>
      <w:r>
        <w:rPr>
          <w:b/>
        </w:rPr>
        <w:t>stefan✝ (@stefanvijinovic)</w:t>
      </w:r>
      <w:r>
        <w:t xml:space="preserve">  ·  2026-09-25 15:15</w:t>
      </w:r>
    </w:p>
    <w:p>
      <w:pPr>
        <w:spacing w:after="160"/>
        <w:ind w:left="283"/>
      </w:pPr>
      <w:r>
        <w:t>mozes li da kazes na svi zasto si morao da napustis vvl brothers bio je bas dobro akd si bio u vvl brothers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